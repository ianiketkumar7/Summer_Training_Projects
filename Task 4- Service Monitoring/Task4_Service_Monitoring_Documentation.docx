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EC638D" w14:textId="77777777" w:rsidR="00D539D3" w:rsidRPr="00071293" w:rsidRDefault="00D539D3" w:rsidP="00D539D3">
      <w:pPr>
        <w:pStyle w:val="Title"/>
        <w:pBdr>
          <w:bottom w:val="single" w:sz="8" w:space="1" w:color="4F81BD" w:themeColor="accent1"/>
        </w:pBdr>
        <w:jc w:val="right"/>
        <w:rPr>
          <w:b/>
          <w:bCs/>
          <w:sz w:val="30"/>
          <w:szCs w:val="30"/>
        </w:rPr>
      </w:pPr>
      <w:r w:rsidRPr="00071293">
        <w:rPr>
          <w:b/>
          <w:bCs/>
          <w:sz w:val="30"/>
          <w:szCs w:val="30"/>
        </w:rPr>
        <w:t>Aniket Kumar</w:t>
      </w:r>
      <w:r w:rsidRPr="00071293">
        <w:rPr>
          <w:sz w:val="30"/>
          <w:szCs w:val="30"/>
        </w:rPr>
        <w:t>(12211057)</w:t>
      </w:r>
    </w:p>
    <w:p w14:paraId="6C6B4C05" w14:textId="08B40699" w:rsidR="00D539D3" w:rsidRPr="00D539D3" w:rsidRDefault="00D539D3" w:rsidP="00D539D3">
      <w:pPr>
        <w:pStyle w:val="Title"/>
        <w:pBdr>
          <w:bottom w:val="single" w:sz="8" w:space="1" w:color="4F81BD" w:themeColor="accent1"/>
        </w:pBdr>
        <w:jc w:val="right"/>
        <w:rPr>
          <w:sz w:val="30"/>
          <w:szCs w:val="30"/>
        </w:rPr>
      </w:pPr>
      <w:r w:rsidRPr="00071293">
        <w:rPr>
          <w:b/>
          <w:bCs/>
          <w:sz w:val="30"/>
          <w:szCs w:val="30"/>
        </w:rPr>
        <w:t>aniketkumar.nikeman@gmail.com</w:t>
      </w:r>
    </w:p>
    <w:p w14:paraId="016EC59B" w14:textId="77777777" w:rsidR="00D539D3" w:rsidRPr="00D539D3" w:rsidRDefault="00D539D3" w:rsidP="00D539D3">
      <w:pPr>
        <w:pStyle w:val="Title"/>
        <w:pBdr>
          <w:bottom w:val="single" w:sz="8" w:space="1" w:color="4F81BD" w:themeColor="accent1"/>
        </w:pBdr>
        <w:jc w:val="center"/>
        <w:rPr>
          <w:sz w:val="30"/>
          <w:szCs w:val="30"/>
        </w:rPr>
      </w:pPr>
    </w:p>
    <w:p w14:paraId="09312060" w14:textId="6B5044DD" w:rsidR="00F86970" w:rsidRPr="00D539D3" w:rsidRDefault="00D539D3" w:rsidP="00D539D3">
      <w:pPr>
        <w:pStyle w:val="Title"/>
        <w:pBdr>
          <w:bottom w:val="single" w:sz="8" w:space="1" w:color="4F81BD" w:themeColor="accent1"/>
        </w:pBdr>
        <w:jc w:val="center"/>
        <w:rPr>
          <w:sz w:val="58"/>
          <w:szCs w:val="58"/>
        </w:rPr>
      </w:pPr>
      <w:r w:rsidRPr="00D539D3">
        <w:rPr>
          <w:sz w:val="58"/>
          <w:szCs w:val="58"/>
        </w:rPr>
        <w:t>Task 4: Service Monitoring Documentation</w:t>
      </w:r>
    </w:p>
    <w:p w14:paraId="0F50EA26" w14:textId="77777777" w:rsidR="00D539D3" w:rsidRDefault="00D539D3" w:rsidP="00D539D3">
      <w:pPr>
        <w:pStyle w:val="Heading1"/>
      </w:pPr>
      <w:r>
        <w:t>Introduction</w:t>
      </w:r>
    </w:p>
    <w:p w14:paraId="583BCBC7" w14:textId="77777777" w:rsidR="00F86970" w:rsidRDefault="00000000">
      <w:r>
        <w:t>This document provides detailed documentation for the shell script created to monitor and restart critical services on company servers. The script ensures that specified services (httpd and sshd) are running, restarts them if they are not, and sends a notification email to the system administrator.</w:t>
      </w:r>
    </w:p>
    <w:p w14:paraId="148F89C9" w14:textId="77777777" w:rsidR="00D539D3" w:rsidRDefault="00D539D3" w:rsidP="00D539D3">
      <w:pPr>
        <w:pStyle w:val="Heading1"/>
      </w:pPr>
      <w:r>
        <w:t>Script Functionality</w:t>
      </w:r>
    </w:p>
    <w:p w14:paraId="2F730E75" w14:textId="77777777" w:rsidR="00F86970" w:rsidRDefault="00000000">
      <w:r>
        <w:t>The shell script performs the following tasks:</w:t>
      </w:r>
      <w:r>
        <w:br/>
        <w:t>1. Service Monitoring: Checks if the specified services (httpd and sshd) are running.</w:t>
      </w:r>
      <w:r>
        <w:br/>
        <w:t>2. Restart Service: If a service is not running, the script attempts to start the service.</w:t>
      </w:r>
      <w:r>
        <w:br/>
        <w:t>3. Notification: Sends a notification email to the system administrator if a service was found stopped and restarted.</w:t>
      </w:r>
      <w:r>
        <w:br/>
        <w:t>4. Automation: The script is designed to be set up as a cron job to run at regular intervals.</w:t>
      </w:r>
    </w:p>
    <w:p w14:paraId="03D78FB2" w14:textId="36F456F0" w:rsidR="00D539D3" w:rsidRDefault="00D539D3" w:rsidP="00D539D3">
      <w:pPr>
        <w:pStyle w:val="Heading1"/>
      </w:pPr>
      <w:r>
        <w:t>Script Usage</w:t>
      </w:r>
    </w:p>
    <w:p w14:paraId="197BBAC0" w14:textId="77777777" w:rsidR="00F86970" w:rsidRDefault="00000000">
      <w:r>
        <w:t>1. Save the script as `task4_service_monitoring.sh`.</w:t>
      </w:r>
      <w:r>
        <w:br/>
        <w:t>2. Make the script executable:</w:t>
      </w:r>
      <w:r>
        <w:br/>
        <w:t xml:space="preserve">   ```</w:t>
      </w:r>
      <w:r>
        <w:br/>
        <w:t xml:space="preserve">   chmod +x task4_service_monitoring.sh</w:t>
      </w:r>
      <w:r>
        <w:br/>
        <w:t xml:space="preserve">   ```</w:t>
      </w:r>
      <w:r>
        <w:br/>
        <w:t>3. Run the script:</w:t>
      </w:r>
      <w:r>
        <w:br/>
        <w:t xml:space="preserve">   ```</w:t>
      </w:r>
      <w:r>
        <w:br/>
        <w:t xml:space="preserve">   ./task4_service_monitoring.sh</w:t>
      </w:r>
      <w:r>
        <w:br/>
        <w:t xml:space="preserve">   ```</w:t>
      </w:r>
    </w:p>
    <w:p w14:paraId="5DB72997" w14:textId="77777777" w:rsidR="00D539D3" w:rsidRDefault="00D539D3" w:rsidP="00D539D3">
      <w:pPr>
        <w:pStyle w:val="Heading1"/>
      </w:pPr>
      <w:r>
        <w:t>Documentation</w:t>
      </w:r>
    </w:p>
    <w:p w14:paraId="4B9EF159" w14:textId="77777777" w:rsidR="00D539D3" w:rsidRDefault="00D539D3" w:rsidP="00D539D3">
      <w:r>
        <w:t>The script is thoroughly documented with comments explaining the purpose of each major step. Below is the complete script:</w:t>
      </w:r>
    </w:p>
    <w:p w14:paraId="4467E127" w14:textId="31F074A6" w:rsidR="00F86970" w:rsidRDefault="00000000" w:rsidP="00D539D3">
      <w:r w:rsidRPr="00D539D3">
        <w:rPr>
          <w:color w:val="00B0F0"/>
        </w:rPr>
        <w:lastRenderedPageBreak/>
        <w:t>#!/bin/bash</w:t>
      </w:r>
      <w:r w:rsidRPr="00D539D3">
        <w:rPr>
          <w:color w:val="00B0F0"/>
        </w:rPr>
        <w:br/>
      </w:r>
      <w:r w:rsidRPr="00D539D3">
        <w:rPr>
          <w:color w:val="00B0F0"/>
        </w:rPr>
        <w:br/>
        <w:t># Script to monitor and restart services if necessary</w:t>
      </w:r>
      <w:r w:rsidRPr="00D539D3">
        <w:rPr>
          <w:color w:val="00B0F0"/>
        </w:rPr>
        <w:br/>
      </w:r>
      <w:r w:rsidRPr="00D539D3">
        <w:rPr>
          <w:color w:val="00B0F0"/>
        </w:rPr>
        <w:br/>
        <w:t># Variables</w:t>
      </w:r>
      <w:r w:rsidRPr="00D539D3">
        <w:rPr>
          <w:color w:val="00B0F0"/>
        </w:rPr>
        <w:br/>
        <w:t>SERVICES=("httpd" "</w:t>
      </w:r>
      <w:proofErr w:type="spellStart"/>
      <w:r w:rsidRPr="00D539D3">
        <w:rPr>
          <w:color w:val="00B0F0"/>
        </w:rPr>
        <w:t>sshd</w:t>
      </w:r>
      <w:proofErr w:type="spellEnd"/>
      <w:r w:rsidRPr="00D539D3">
        <w:rPr>
          <w:color w:val="00B0F0"/>
        </w:rPr>
        <w:t>")</w:t>
      </w:r>
      <w:r w:rsidRPr="00D539D3">
        <w:rPr>
          <w:color w:val="00B0F0"/>
        </w:rPr>
        <w:br/>
        <w:t>EMAIL="</w:t>
      </w:r>
      <w:r w:rsidR="00D539D3" w:rsidRPr="00D539D3">
        <w:t xml:space="preserve"> </w:t>
      </w:r>
      <w:r w:rsidR="00D539D3" w:rsidRPr="00D539D3">
        <w:rPr>
          <w:color w:val="00B0F0"/>
        </w:rPr>
        <w:t>secretchapshoorveer802@gmail.com</w:t>
      </w:r>
      <w:r w:rsidRPr="00D539D3">
        <w:rPr>
          <w:color w:val="00B0F0"/>
        </w:rPr>
        <w:t>"</w:t>
      </w:r>
      <w:r w:rsidRPr="00D539D3">
        <w:rPr>
          <w:color w:val="00B0F0"/>
        </w:rPr>
        <w:br/>
      </w:r>
      <w:r w:rsidRPr="00D539D3">
        <w:rPr>
          <w:color w:val="00B0F0"/>
        </w:rPr>
        <w:br/>
        <w:t># Function to check if a service is running</w:t>
      </w:r>
      <w:r w:rsidRPr="00D539D3">
        <w:rPr>
          <w:color w:val="00B0F0"/>
        </w:rPr>
        <w:br/>
        <w:t>is_service_running() {</w:t>
      </w:r>
      <w:r w:rsidRPr="00D539D3">
        <w:rPr>
          <w:color w:val="00B0F0"/>
        </w:rPr>
        <w:br/>
        <w:t xml:space="preserve">    systemctl is-active --quiet $1</w:t>
      </w:r>
      <w:r w:rsidRPr="00D539D3">
        <w:rPr>
          <w:color w:val="00B0F0"/>
        </w:rPr>
        <w:br/>
        <w:t>}</w:t>
      </w:r>
      <w:r w:rsidRPr="00D539D3">
        <w:rPr>
          <w:color w:val="00B0F0"/>
        </w:rPr>
        <w:br/>
      </w:r>
      <w:r w:rsidRPr="00D539D3">
        <w:rPr>
          <w:color w:val="00B0F0"/>
        </w:rPr>
        <w:br/>
        <w:t># Function to restart a service</w:t>
      </w:r>
      <w:r w:rsidRPr="00D539D3">
        <w:rPr>
          <w:color w:val="00B0F0"/>
        </w:rPr>
        <w:br/>
        <w:t>restart_service() {</w:t>
      </w:r>
      <w:r w:rsidRPr="00D539D3">
        <w:rPr>
          <w:color w:val="00B0F0"/>
        </w:rPr>
        <w:br/>
        <w:t xml:space="preserve">    sudo systemctl start $1</w:t>
      </w:r>
      <w:r w:rsidRPr="00D539D3">
        <w:rPr>
          <w:color w:val="00B0F0"/>
        </w:rPr>
        <w:br/>
        <w:t>}</w:t>
      </w:r>
      <w:r w:rsidRPr="00D539D3">
        <w:rPr>
          <w:color w:val="00B0F0"/>
        </w:rPr>
        <w:br/>
      </w:r>
      <w:r w:rsidRPr="00D539D3">
        <w:rPr>
          <w:color w:val="00B0F0"/>
        </w:rPr>
        <w:br/>
        <w:t># Function to install httpd if not found</w:t>
      </w:r>
      <w:r w:rsidRPr="00D539D3">
        <w:rPr>
          <w:color w:val="00B0F0"/>
        </w:rPr>
        <w:br/>
        <w:t>install_httpd() {</w:t>
      </w:r>
      <w:r w:rsidRPr="00D539D3">
        <w:rPr>
          <w:color w:val="00B0F0"/>
        </w:rPr>
        <w:br/>
        <w:t xml:space="preserve">    echo "httpd service not found. Attempting to install..."</w:t>
      </w:r>
      <w:r w:rsidRPr="00D539D3">
        <w:rPr>
          <w:color w:val="00B0F0"/>
        </w:rPr>
        <w:br/>
        <w:t xml:space="preserve">    sudo yum install httpd -y</w:t>
      </w:r>
      <w:r w:rsidRPr="00D539D3">
        <w:rPr>
          <w:color w:val="00B0F0"/>
        </w:rPr>
        <w:br/>
        <w:t xml:space="preserve">    sudo systemctl start httpd</w:t>
      </w:r>
      <w:r w:rsidRPr="00D539D3">
        <w:rPr>
          <w:color w:val="00B0F0"/>
        </w:rPr>
        <w:br/>
        <w:t xml:space="preserve">    sudo systemctl enable httpd</w:t>
      </w:r>
      <w:r w:rsidRPr="00D539D3">
        <w:rPr>
          <w:color w:val="00B0F0"/>
        </w:rPr>
        <w:br/>
        <w:t>}</w:t>
      </w:r>
      <w:r w:rsidRPr="00D539D3">
        <w:rPr>
          <w:color w:val="00B0F0"/>
        </w:rPr>
        <w:br/>
      </w:r>
      <w:r w:rsidRPr="00D539D3">
        <w:rPr>
          <w:color w:val="00B0F0"/>
        </w:rPr>
        <w:br/>
        <w:t># Loop through each service and check its status</w:t>
      </w:r>
      <w:r w:rsidRPr="00D539D3">
        <w:rPr>
          <w:color w:val="00B0F0"/>
        </w:rPr>
        <w:br/>
        <w:t>for SERVICE in "${SERVICES[@]}"; do</w:t>
      </w:r>
      <w:r w:rsidRPr="00D539D3">
        <w:rPr>
          <w:color w:val="00B0F0"/>
        </w:rPr>
        <w:br/>
      </w:r>
      <w:r w:rsidRPr="00D539D3">
        <w:rPr>
          <w:color w:val="00B0F0"/>
        </w:rPr>
        <w:br/>
        <w:t xml:space="preserve">    # Check if the service exists</w:t>
      </w:r>
      <w:r w:rsidRPr="00D539D3">
        <w:rPr>
          <w:color w:val="00B0F0"/>
        </w:rPr>
        <w:br/>
        <w:t xml:space="preserve">    if ! systemctl list-units --type=service --all | grep -q "$SERVICE"; then</w:t>
      </w:r>
      <w:r w:rsidRPr="00D539D3">
        <w:rPr>
          <w:color w:val="00B0F0"/>
        </w:rPr>
        <w:br/>
        <w:t xml:space="preserve">        if [ "$SERVICE" == "httpd" ]; then</w:t>
      </w:r>
      <w:r w:rsidRPr="00D539D3">
        <w:rPr>
          <w:color w:val="00B0F0"/>
        </w:rPr>
        <w:br/>
        <w:t xml:space="preserve">            install_httpd</w:t>
      </w:r>
      <w:r w:rsidRPr="00D539D3">
        <w:rPr>
          <w:color w:val="00B0F0"/>
        </w:rPr>
        <w:br/>
        <w:t xml:space="preserve">        else</w:t>
      </w:r>
      <w:r w:rsidRPr="00D539D3">
        <w:rPr>
          <w:color w:val="00B0F0"/>
        </w:rPr>
        <w:br/>
        <w:t xml:space="preserve">            echo "Service $SERVICE not found."</w:t>
      </w:r>
      <w:r w:rsidRPr="00D539D3">
        <w:rPr>
          <w:color w:val="00B0F0"/>
        </w:rPr>
        <w:br/>
        <w:t xml:space="preserve">            continue</w:t>
      </w:r>
      <w:r w:rsidRPr="00D539D3">
        <w:rPr>
          <w:color w:val="00B0F0"/>
        </w:rPr>
        <w:br/>
        <w:t xml:space="preserve">        fi</w:t>
      </w:r>
      <w:r w:rsidRPr="00D539D3">
        <w:rPr>
          <w:color w:val="00B0F0"/>
        </w:rPr>
        <w:br/>
        <w:t xml:space="preserve">    fi</w:t>
      </w:r>
      <w:r w:rsidRPr="00D539D3">
        <w:rPr>
          <w:color w:val="00B0F0"/>
        </w:rPr>
        <w:br/>
      </w:r>
      <w:r w:rsidRPr="00D539D3">
        <w:rPr>
          <w:color w:val="00B0F0"/>
        </w:rPr>
        <w:br/>
        <w:t xml:space="preserve">    # Check if the service is running</w:t>
      </w:r>
      <w:r w:rsidRPr="00D539D3">
        <w:rPr>
          <w:color w:val="00B0F0"/>
        </w:rPr>
        <w:br/>
        <w:t xml:space="preserve">    if is_service_running $SERVICE; then</w:t>
      </w:r>
      <w:r w:rsidRPr="00D539D3">
        <w:rPr>
          <w:color w:val="00B0F0"/>
        </w:rPr>
        <w:br/>
        <w:t xml:space="preserve">        echo "$SERVICE is running."</w:t>
      </w:r>
      <w:r w:rsidRPr="00D539D3">
        <w:rPr>
          <w:color w:val="00B0F0"/>
        </w:rPr>
        <w:br/>
        <w:t xml:space="preserve">    else</w:t>
      </w:r>
      <w:r w:rsidRPr="00D539D3">
        <w:rPr>
          <w:color w:val="00B0F0"/>
        </w:rPr>
        <w:br/>
      </w:r>
      <w:r w:rsidRPr="00D539D3">
        <w:rPr>
          <w:color w:val="00B0F0"/>
        </w:rPr>
        <w:lastRenderedPageBreak/>
        <w:t xml:space="preserve">        echo "$SERVICE is not running. Attempting to restart..."</w:t>
      </w:r>
      <w:r w:rsidRPr="00D539D3">
        <w:rPr>
          <w:color w:val="00B0F0"/>
        </w:rPr>
        <w:br/>
        <w:t xml:space="preserve">        restart_service $SERVICE</w:t>
      </w:r>
      <w:r w:rsidRPr="00D539D3">
        <w:rPr>
          <w:color w:val="00B0F0"/>
        </w:rPr>
        <w:br/>
      </w:r>
      <w:r w:rsidRPr="00D539D3">
        <w:rPr>
          <w:color w:val="00B0F0"/>
        </w:rPr>
        <w:br/>
        <w:t xml:space="preserve">        # Check if the service was restarted successfully</w:t>
      </w:r>
      <w:r w:rsidRPr="00D539D3">
        <w:rPr>
          <w:color w:val="00B0F0"/>
        </w:rPr>
        <w:br/>
        <w:t xml:space="preserve">        if is_service_running $SERVICE; then</w:t>
      </w:r>
      <w:r w:rsidRPr="00D539D3">
        <w:rPr>
          <w:color w:val="00B0F0"/>
        </w:rPr>
        <w:br/>
        <w:t xml:space="preserve">            echo "$SERVICE has been restarted successfully."</w:t>
      </w:r>
      <w:r w:rsidRPr="00D539D3">
        <w:rPr>
          <w:color w:val="00B0F0"/>
        </w:rPr>
        <w:br/>
      </w:r>
      <w:r w:rsidRPr="00D539D3">
        <w:rPr>
          <w:color w:val="00B0F0"/>
        </w:rPr>
        <w:br/>
        <w:t xml:space="preserve">            # Send notification email</w:t>
      </w:r>
      <w:r w:rsidRPr="00D539D3">
        <w:rPr>
          <w:color w:val="00B0F0"/>
        </w:rPr>
        <w:br/>
        <w:t xml:space="preserve">            echo -e "Subject: Service $SERVICE Restarted\n\nThe $SERVICE service was found stopped and has been restarted on $(hostname) at $(date)." | sendmail -v $EMAIL</w:t>
      </w:r>
      <w:r w:rsidRPr="00D539D3">
        <w:rPr>
          <w:color w:val="00B0F0"/>
        </w:rPr>
        <w:br/>
        <w:t xml:space="preserve">        else</w:t>
      </w:r>
      <w:r w:rsidRPr="00D539D3">
        <w:rPr>
          <w:color w:val="00B0F0"/>
        </w:rPr>
        <w:br/>
        <w:t xml:space="preserve">            echo "Failed to restart $SERVICE."</w:t>
      </w:r>
      <w:r w:rsidRPr="00D539D3">
        <w:rPr>
          <w:color w:val="00B0F0"/>
        </w:rPr>
        <w:br/>
        <w:t xml:space="preserve">        fi</w:t>
      </w:r>
      <w:r w:rsidRPr="00D539D3">
        <w:rPr>
          <w:color w:val="00B0F0"/>
        </w:rPr>
        <w:br/>
        <w:t xml:space="preserve">    fi</w:t>
      </w:r>
      <w:r w:rsidRPr="00D539D3">
        <w:rPr>
          <w:color w:val="00B0F0"/>
        </w:rPr>
        <w:br/>
        <w:t>done</w:t>
      </w:r>
      <w:r>
        <w:br/>
      </w:r>
    </w:p>
    <w:p w14:paraId="60356BDC" w14:textId="61B130B9" w:rsidR="00F86970" w:rsidRDefault="00D539D3" w:rsidP="00D539D3">
      <w:pPr>
        <w:pStyle w:val="Heading1"/>
      </w:pPr>
      <w:r>
        <w:t>Cron Job Setup</w:t>
      </w:r>
    </w:p>
    <w:p w14:paraId="7C77B6D4" w14:textId="68F1FCE1" w:rsidR="00F86970" w:rsidRDefault="00000000">
      <w:r>
        <w:t>To automate the script to run at regular intervals, set up a cron job:</w:t>
      </w:r>
      <w:r>
        <w:br/>
        <w:t>1. Open the crontab file:</w:t>
      </w:r>
      <w:r>
        <w:br/>
        <w:t xml:space="preserve">   ```</w:t>
      </w:r>
      <w:r>
        <w:br/>
        <w:t xml:space="preserve">   crontab -e</w:t>
      </w:r>
      <w:r>
        <w:br/>
        <w:t xml:space="preserve">   ```</w:t>
      </w:r>
      <w:r>
        <w:br/>
        <w:t>2. Add the following line to run the script every 5 minutes:</w:t>
      </w:r>
      <w:r>
        <w:br/>
        <w:t xml:space="preserve">   ```</w:t>
      </w:r>
      <w:r>
        <w:br/>
        <w:t xml:space="preserve">   */5 * * * * /</w:t>
      </w:r>
      <w:r w:rsidR="00D539D3">
        <w:t>home/aniket-server</w:t>
      </w:r>
      <w:r>
        <w:t>/task4_service_monitoring.sh</w:t>
      </w:r>
      <w:r>
        <w:br/>
        <w:t xml:space="preserve">   ```</w:t>
      </w:r>
    </w:p>
    <w:p w14:paraId="17ADD00A" w14:textId="6D120F2F" w:rsidR="00F86970" w:rsidRDefault="00D539D3" w:rsidP="00D539D3">
      <w:pPr>
        <w:pStyle w:val="Heading1"/>
      </w:pPr>
      <w:r>
        <w:t>Verification</w:t>
      </w:r>
    </w:p>
    <w:p w14:paraId="0212CE34" w14:textId="44FA70AE" w:rsidR="00F86970" w:rsidRDefault="00000000">
      <w:r>
        <w:t>To verify the script's functionality, perform the following steps:</w:t>
      </w:r>
      <w:r>
        <w:br/>
        <w:t>1. Stop a service manually:</w:t>
      </w:r>
      <w:r>
        <w:br/>
        <w:t xml:space="preserve">   ```</w:t>
      </w:r>
      <w:r>
        <w:br/>
        <w:t xml:space="preserve">   </w:t>
      </w:r>
      <w:proofErr w:type="spellStart"/>
      <w:r>
        <w:t>sudo</w:t>
      </w:r>
      <w:proofErr w:type="spellEnd"/>
      <w:r>
        <w:t xml:space="preserve"> </w:t>
      </w:r>
      <w:proofErr w:type="spellStart"/>
      <w:r>
        <w:t>systemctl</w:t>
      </w:r>
      <w:proofErr w:type="spellEnd"/>
      <w:r>
        <w:t xml:space="preserve"> stop httpd</w:t>
      </w:r>
      <w:r w:rsidR="00D539D3">
        <w:t xml:space="preserve"> (or)</w:t>
      </w:r>
      <w:r>
        <w:br/>
        <w:t xml:space="preserve">   </w:t>
      </w:r>
      <w:proofErr w:type="spellStart"/>
      <w:r>
        <w:t>sudo</w:t>
      </w:r>
      <w:proofErr w:type="spellEnd"/>
      <w:r>
        <w:t xml:space="preserve"> </w:t>
      </w:r>
      <w:proofErr w:type="spellStart"/>
      <w:r>
        <w:t>systemctl</w:t>
      </w:r>
      <w:proofErr w:type="spellEnd"/>
      <w:r>
        <w:t xml:space="preserve"> stop </w:t>
      </w:r>
      <w:proofErr w:type="spellStart"/>
      <w:r>
        <w:t>sshd</w:t>
      </w:r>
      <w:proofErr w:type="spellEnd"/>
      <w:r>
        <w:br/>
        <w:t xml:space="preserve">   ```</w:t>
      </w:r>
      <w:r>
        <w:br/>
        <w:t>2. Run the script:</w:t>
      </w:r>
      <w:r>
        <w:br/>
        <w:t xml:space="preserve">   ```</w:t>
      </w:r>
      <w:r>
        <w:br/>
        <w:t xml:space="preserve">   ./task4_service_monitoring.sh</w:t>
      </w:r>
      <w:r>
        <w:br/>
        <w:t xml:space="preserve">   ```</w:t>
      </w:r>
      <w:r>
        <w:br/>
        <w:t>3. Check if the service is restarted:</w:t>
      </w:r>
      <w:r>
        <w:br/>
        <w:t xml:space="preserve">   ```</w:t>
      </w:r>
      <w:r>
        <w:br/>
      </w:r>
      <w:r>
        <w:lastRenderedPageBreak/>
        <w:t xml:space="preserve">   </w:t>
      </w:r>
      <w:proofErr w:type="spellStart"/>
      <w:r>
        <w:t>sudo</w:t>
      </w:r>
      <w:proofErr w:type="spellEnd"/>
      <w:r>
        <w:t xml:space="preserve"> </w:t>
      </w:r>
      <w:proofErr w:type="spellStart"/>
      <w:r>
        <w:t>systemctl</w:t>
      </w:r>
      <w:proofErr w:type="spellEnd"/>
      <w:r>
        <w:t xml:space="preserve"> status httpd</w:t>
      </w:r>
      <w:r w:rsidR="00D539D3">
        <w:t xml:space="preserve"> (or)</w:t>
      </w:r>
      <w:r>
        <w:br/>
        <w:t xml:space="preserve">   </w:t>
      </w:r>
      <w:proofErr w:type="spellStart"/>
      <w:r>
        <w:t>sudo</w:t>
      </w:r>
      <w:proofErr w:type="spellEnd"/>
      <w:r>
        <w:t xml:space="preserve"> </w:t>
      </w:r>
      <w:proofErr w:type="spellStart"/>
      <w:r>
        <w:t>systemctl</w:t>
      </w:r>
      <w:proofErr w:type="spellEnd"/>
      <w:r>
        <w:t xml:space="preserve"> status </w:t>
      </w:r>
      <w:proofErr w:type="spellStart"/>
      <w:r>
        <w:t>sshd</w:t>
      </w:r>
      <w:proofErr w:type="spellEnd"/>
      <w:r>
        <w:br/>
        <w:t xml:space="preserve">   ```</w:t>
      </w:r>
      <w:r>
        <w:br/>
        <w:t>4. Verify that the notification email is received by the system administrator.</w:t>
      </w:r>
    </w:p>
    <w:p w14:paraId="267D47B5" w14:textId="0B50F806" w:rsidR="00F86970" w:rsidRDefault="00D539D3" w:rsidP="00D539D3">
      <w:pPr>
        <w:pStyle w:val="Heading1"/>
      </w:pPr>
      <w:r>
        <w:t>Execution and Verification Commands</w:t>
      </w:r>
    </w:p>
    <w:p w14:paraId="2F34A1AE" w14:textId="5AD7BEFF" w:rsidR="00F86970" w:rsidRDefault="00000000">
      <w:r>
        <w:t>- Make the script executable:</w:t>
      </w:r>
      <w:r>
        <w:br/>
        <w:t xml:space="preserve">   ```</w:t>
      </w:r>
      <w:r>
        <w:br/>
        <w:t xml:space="preserve">   chmod +x task4_service_monitoring.sh</w:t>
      </w:r>
      <w:r>
        <w:br/>
        <w:t xml:space="preserve">   ```</w:t>
      </w:r>
      <w:r>
        <w:br/>
        <w:t>- Run the script:</w:t>
      </w:r>
      <w:r>
        <w:br/>
        <w:t xml:space="preserve">   ```</w:t>
      </w:r>
      <w:r>
        <w:br/>
        <w:t xml:space="preserve">   ./task4_service_monitoring.sh</w:t>
      </w:r>
      <w:r>
        <w:br/>
        <w:t xml:space="preserve">   ```</w:t>
      </w:r>
      <w:r>
        <w:br/>
        <w:t>- Stop a service manually for testing:</w:t>
      </w:r>
      <w:r>
        <w:br/>
        <w:t xml:space="preserve">   ```</w:t>
      </w:r>
      <w:r>
        <w:br/>
        <w:t xml:space="preserve">   </w:t>
      </w:r>
      <w:proofErr w:type="spellStart"/>
      <w:r>
        <w:t>sudo</w:t>
      </w:r>
      <w:proofErr w:type="spellEnd"/>
      <w:r>
        <w:t xml:space="preserve"> </w:t>
      </w:r>
      <w:proofErr w:type="spellStart"/>
      <w:r>
        <w:t>systemctl</w:t>
      </w:r>
      <w:proofErr w:type="spellEnd"/>
      <w:r>
        <w:t xml:space="preserve"> stop httpd</w:t>
      </w:r>
      <w:r w:rsidR="00D539D3">
        <w:t xml:space="preserve"> (or)</w:t>
      </w:r>
      <w:r>
        <w:br/>
        <w:t xml:space="preserve">   </w:t>
      </w:r>
      <w:proofErr w:type="spellStart"/>
      <w:r>
        <w:t>sudo</w:t>
      </w:r>
      <w:proofErr w:type="spellEnd"/>
      <w:r>
        <w:t xml:space="preserve"> </w:t>
      </w:r>
      <w:proofErr w:type="spellStart"/>
      <w:r>
        <w:t>systemctl</w:t>
      </w:r>
      <w:proofErr w:type="spellEnd"/>
      <w:r>
        <w:t xml:space="preserve"> stop </w:t>
      </w:r>
      <w:proofErr w:type="spellStart"/>
      <w:r>
        <w:t>sshd</w:t>
      </w:r>
      <w:proofErr w:type="spellEnd"/>
      <w:r>
        <w:br/>
        <w:t xml:space="preserve">   ```</w:t>
      </w:r>
      <w:r>
        <w:br/>
        <w:t>- Check if the service is restarted:</w:t>
      </w:r>
      <w:r>
        <w:br/>
        <w:t xml:space="preserve">   ```</w:t>
      </w:r>
      <w:r>
        <w:br/>
        <w:t xml:space="preserve">   </w:t>
      </w:r>
      <w:proofErr w:type="spellStart"/>
      <w:r>
        <w:t>sudo</w:t>
      </w:r>
      <w:proofErr w:type="spellEnd"/>
      <w:r>
        <w:t xml:space="preserve"> </w:t>
      </w:r>
      <w:proofErr w:type="spellStart"/>
      <w:r>
        <w:t>systemctl</w:t>
      </w:r>
      <w:proofErr w:type="spellEnd"/>
      <w:r>
        <w:t xml:space="preserve"> status httpd</w:t>
      </w:r>
      <w:r w:rsidR="00D539D3">
        <w:t xml:space="preserve"> (or)</w:t>
      </w:r>
      <w:r>
        <w:br/>
        <w:t xml:space="preserve">   </w:t>
      </w:r>
      <w:proofErr w:type="spellStart"/>
      <w:r>
        <w:t>sudo</w:t>
      </w:r>
      <w:proofErr w:type="spellEnd"/>
      <w:r>
        <w:t xml:space="preserve"> </w:t>
      </w:r>
      <w:proofErr w:type="spellStart"/>
      <w:r>
        <w:t>systemctl</w:t>
      </w:r>
      <w:proofErr w:type="spellEnd"/>
      <w:r>
        <w:t xml:space="preserve"> status </w:t>
      </w:r>
      <w:proofErr w:type="spellStart"/>
      <w:r>
        <w:t>sshd</w:t>
      </w:r>
      <w:proofErr w:type="spellEnd"/>
      <w:r>
        <w:br/>
        <w:t xml:space="preserve">   ```</w:t>
      </w:r>
      <w:r>
        <w:br/>
        <w:t xml:space="preserve">- Set up the </w:t>
      </w:r>
      <w:proofErr w:type="spellStart"/>
      <w:r>
        <w:t>cron</w:t>
      </w:r>
      <w:proofErr w:type="spellEnd"/>
      <w:r>
        <w:t xml:space="preserve"> job:</w:t>
      </w:r>
      <w:r>
        <w:br/>
        <w:t xml:space="preserve">   ```</w:t>
      </w:r>
      <w:r>
        <w:br/>
        <w:t xml:space="preserve">   crontab -e</w:t>
      </w:r>
      <w:r>
        <w:br/>
        <w:t xml:space="preserve">   # Add the following line to the crontab file</w:t>
      </w:r>
      <w:r>
        <w:br/>
        <w:t xml:space="preserve">   */5 * * * * /</w:t>
      </w:r>
      <w:r w:rsidR="00D539D3">
        <w:t>home</w:t>
      </w:r>
      <w:r>
        <w:t>/</w:t>
      </w:r>
      <w:r w:rsidR="00D539D3">
        <w:t>aniket-server</w:t>
      </w:r>
      <w:r>
        <w:t>/task4_service_monitoring.sh</w:t>
      </w:r>
      <w:r>
        <w:br/>
        <w:t xml:space="preserve">   ```</w:t>
      </w:r>
    </w:p>
    <w:p w14:paraId="6F59C51C" w14:textId="2BBC8AB7" w:rsidR="00D74A3E" w:rsidRDefault="00D74A3E" w:rsidP="00D74A3E">
      <w:pPr>
        <w:pStyle w:val="Heading1"/>
      </w:pPr>
      <w:r>
        <w:lastRenderedPageBreak/>
        <w:t>Script’s Screenshots:</w:t>
      </w:r>
    </w:p>
    <w:p w14:paraId="70A193A0" w14:textId="65998966" w:rsidR="00D74A3E" w:rsidRPr="00D74A3E" w:rsidRDefault="00D74A3E" w:rsidP="00D74A3E">
      <w:r>
        <w:rPr>
          <w:noProof/>
        </w:rPr>
        <w:drawing>
          <wp:inline distT="0" distB="0" distL="0" distR="0" wp14:anchorId="4418C95F" wp14:editId="2635FB28">
            <wp:extent cx="5486400" cy="3429000"/>
            <wp:effectExtent l="0" t="0" r="0" b="0"/>
            <wp:docPr id="8703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1160" name="Picture 87031160"/>
                    <pic:cNvPicPr/>
                  </pic:nvPicPr>
                  <pic:blipFill>
                    <a:blip r:embed="rId6"/>
                    <a:stretch>
                      <a:fillRect/>
                    </a:stretch>
                  </pic:blipFill>
                  <pic:spPr>
                    <a:xfrm>
                      <a:off x="0" y="0"/>
                      <a:ext cx="5486400" cy="3429000"/>
                    </a:xfrm>
                    <a:prstGeom prst="rect">
                      <a:avLst/>
                    </a:prstGeom>
                  </pic:spPr>
                </pic:pic>
              </a:graphicData>
            </a:graphic>
          </wp:inline>
        </w:drawing>
      </w:r>
      <w:r>
        <w:rPr>
          <w:noProof/>
        </w:rPr>
        <w:drawing>
          <wp:inline distT="0" distB="0" distL="0" distR="0" wp14:anchorId="0A726960" wp14:editId="7FF0EC78">
            <wp:extent cx="5486400" cy="3429000"/>
            <wp:effectExtent l="0" t="0" r="0" b="0"/>
            <wp:docPr id="1928336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6248" name="Picture 1928336248"/>
                    <pic:cNvPicPr/>
                  </pic:nvPicPr>
                  <pic:blipFill>
                    <a:blip r:embed="rId7"/>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027867A4" wp14:editId="58ACA79C">
            <wp:extent cx="5486400" cy="3429000"/>
            <wp:effectExtent l="0" t="0" r="0" b="0"/>
            <wp:docPr id="2083622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22959" name="Picture 2083622959"/>
                    <pic:cNvPicPr/>
                  </pic:nvPicPr>
                  <pic:blipFill>
                    <a:blip r:embed="rId8"/>
                    <a:stretch>
                      <a:fillRect/>
                    </a:stretch>
                  </pic:blipFill>
                  <pic:spPr>
                    <a:xfrm>
                      <a:off x="0" y="0"/>
                      <a:ext cx="5486400" cy="3429000"/>
                    </a:xfrm>
                    <a:prstGeom prst="rect">
                      <a:avLst/>
                    </a:prstGeom>
                  </pic:spPr>
                </pic:pic>
              </a:graphicData>
            </a:graphic>
          </wp:inline>
        </w:drawing>
      </w:r>
      <w:r>
        <w:rPr>
          <w:noProof/>
        </w:rPr>
        <w:drawing>
          <wp:inline distT="0" distB="0" distL="0" distR="0" wp14:anchorId="39EB572E" wp14:editId="72A6FACA">
            <wp:extent cx="5486400" cy="3429000"/>
            <wp:effectExtent l="0" t="0" r="0" b="0"/>
            <wp:docPr id="1768158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58649" name="Picture 1768158649"/>
                    <pic:cNvPicPr/>
                  </pic:nvPicPr>
                  <pic:blipFill>
                    <a:blip r:embed="rId9"/>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432B6553" wp14:editId="0AEFFF89">
            <wp:extent cx="5486400" cy="3429000"/>
            <wp:effectExtent l="0" t="0" r="0" b="0"/>
            <wp:docPr id="322210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0950" name="Picture 322210950"/>
                    <pic:cNvPicPr/>
                  </pic:nvPicPr>
                  <pic:blipFill>
                    <a:blip r:embed="rId10"/>
                    <a:stretch>
                      <a:fillRect/>
                    </a:stretch>
                  </pic:blipFill>
                  <pic:spPr>
                    <a:xfrm>
                      <a:off x="0" y="0"/>
                      <a:ext cx="5486400" cy="3429000"/>
                    </a:xfrm>
                    <a:prstGeom prst="rect">
                      <a:avLst/>
                    </a:prstGeom>
                  </pic:spPr>
                </pic:pic>
              </a:graphicData>
            </a:graphic>
          </wp:inline>
        </w:drawing>
      </w:r>
      <w:r>
        <w:rPr>
          <w:noProof/>
        </w:rPr>
        <w:drawing>
          <wp:inline distT="0" distB="0" distL="0" distR="0" wp14:anchorId="05D52FE8" wp14:editId="342AF0D4">
            <wp:extent cx="5486400" cy="3429000"/>
            <wp:effectExtent l="0" t="0" r="0" b="0"/>
            <wp:docPr id="1418458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58244" name="Picture 1418458244"/>
                    <pic:cNvPicPr/>
                  </pic:nvPicPr>
                  <pic:blipFill>
                    <a:blip r:embed="rId11"/>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04F80E20" wp14:editId="6E65C87C">
            <wp:extent cx="5486400" cy="3429000"/>
            <wp:effectExtent l="0" t="0" r="0" b="0"/>
            <wp:docPr id="1238651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51566" name="Picture 1238651566"/>
                    <pic:cNvPicPr/>
                  </pic:nvPicPr>
                  <pic:blipFill>
                    <a:blip r:embed="rId12"/>
                    <a:stretch>
                      <a:fillRect/>
                    </a:stretch>
                  </pic:blipFill>
                  <pic:spPr>
                    <a:xfrm>
                      <a:off x="0" y="0"/>
                      <a:ext cx="5486400" cy="3429000"/>
                    </a:xfrm>
                    <a:prstGeom prst="rect">
                      <a:avLst/>
                    </a:prstGeom>
                  </pic:spPr>
                </pic:pic>
              </a:graphicData>
            </a:graphic>
          </wp:inline>
        </w:drawing>
      </w:r>
      <w:r>
        <w:rPr>
          <w:noProof/>
        </w:rPr>
        <w:drawing>
          <wp:inline distT="0" distB="0" distL="0" distR="0" wp14:anchorId="384593D7" wp14:editId="51C92439">
            <wp:extent cx="5486400" cy="3429000"/>
            <wp:effectExtent l="0" t="0" r="0" b="0"/>
            <wp:docPr id="856150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0832" name="Picture 856150832"/>
                    <pic:cNvPicPr/>
                  </pic:nvPicPr>
                  <pic:blipFill>
                    <a:blip r:embed="rId13"/>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4E3905DD" wp14:editId="2C7F7D31">
            <wp:extent cx="5486400" cy="3429000"/>
            <wp:effectExtent l="0" t="0" r="0" b="0"/>
            <wp:docPr id="1907066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66956" name="Picture 1907066956"/>
                    <pic:cNvPicPr/>
                  </pic:nvPicPr>
                  <pic:blipFill>
                    <a:blip r:embed="rId14"/>
                    <a:stretch>
                      <a:fillRect/>
                    </a:stretch>
                  </pic:blipFill>
                  <pic:spPr>
                    <a:xfrm>
                      <a:off x="0" y="0"/>
                      <a:ext cx="5486400" cy="3429000"/>
                    </a:xfrm>
                    <a:prstGeom prst="rect">
                      <a:avLst/>
                    </a:prstGeom>
                  </pic:spPr>
                </pic:pic>
              </a:graphicData>
            </a:graphic>
          </wp:inline>
        </w:drawing>
      </w:r>
    </w:p>
    <w:sectPr w:rsidR="00D74A3E" w:rsidRPr="00D74A3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52748352">
    <w:abstractNumId w:val="8"/>
  </w:num>
  <w:num w:numId="2" w16cid:durableId="1558976378">
    <w:abstractNumId w:val="6"/>
  </w:num>
  <w:num w:numId="3" w16cid:durableId="32580298">
    <w:abstractNumId w:val="5"/>
  </w:num>
  <w:num w:numId="4" w16cid:durableId="233056010">
    <w:abstractNumId w:val="4"/>
  </w:num>
  <w:num w:numId="5" w16cid:durableId="1301882270">
    <w:abstractNumId w:val="7"/>
  </w:num>
  <w:num w:numId="6" w16cid:durableId="847132801">
    <w:abstractNumId w:val="3"/>
  </w:num>
  <w:num w:numId="7" w16cid:durableId="182282186">
    <w:abstractNumId w:val="2"/>
  </w:num>
  <w:num w:numId="8" w16cid:durableId="1855265218">
    <w:abstractNumId w:val="1"/>
  </w:num>
  <w:num w:numId="9" w16cid:durableId="1957104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4"/>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9A67E4"/>
    <w:rsid w:val="00AA1D8D"/>
    <w:rsid w:val="00B47730"/>
    <w:rsid w:val="00BF071A"/>
    <w:rsid w:val="00CB0664"/>
    <w:rsid w:val="00D539D3"/>
    <w:rsid w:val="00D74A3E"/>
    <w:rsid w:val="00F8697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9AD083"/>
  <w14:defaultImageDpi w14:val="300"/>
  <w15:docId w15:val="{89D40784-CBCB-1345-B5DF-6AC344B52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620</Words>
  <Characters>3536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Aniket kumar</cp:lastModifiedBy>
  <cp:revision>3</cp:revision>
  <dcterms:created xsi:type="dcterms:W3CDTF">2013-12-23T23:15:00Z</dcterms:created>
  <dcterms:modified xsi:type="dcterms:W3CDTF">2024-07-15T11:28:00Z</dcterms:modified>
  <cp:category/>
</cp:coreProperties>
</file>