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BBCFA9" w14:textId="77777777" w:rsidR="000F1D53" w:rsidRPr="000F1D53" w:rsidRDefault="000F1D53" w:rsidP="000F1D53">
      <w:pPr>
        <w:pStyle w:val="Title"/>
        <w:jc w:val="right"/>
        <w:rPr>
          <w:b/>
          <w:bCs/>
          <w:sz w:val="30"/>
          <w:szCs w:val="30"/>
        </w:rPr>
      </w:pPr>
      <w:r w:rsidRPr="000F1D53">
        <w:rPr>
          <w:b/>
          <w:bCs/>
          <w:sz w:val="30"/>
          <w:szCs w:val="30"/>
        </w:rPr>
        <w:t>Aniket Kumar</w:t>
      </w:r>
      <w:r w:rsidRPr="000F1D53">
        <w:rPr>
          <w:sz w:val="30"/>
          <w:szCs w:val="30"/>
        </w:rPr>
        <w:t>(12211057)</w:t>
      </w:r>
    </w:p>
    <w:p w14:paraId="4C58F66F" w14:textId="28D4B4E0" w:rsidR="000F1D53" w:rsidRPr="000F1D53" w:rsidRDefault="000F1D53" w:rsidP="000F1D53">
      <w:pPr>
        <w:pStyle w:val="Title"/>
        <w:jc w:val="right"/>
        <w:rPr>
          <w:b/>
          <w:bCs/>
          <w:sz w:val="30"/>
          <w:szCs w:val="30"/>
        </w:rPr>
      </w:pPr>
      <w:r w:rsidRPr="000F1D53">
        <w:rPr>
          <w:b/>
          <w:bCs/>
          <w:sz w:val="30"/>
          <w:szCs w:val="30"/>
        </w:rPr>
        <w:t>aniketkumar.nikeman@gmail.com</w:t>
      </w:r>
    </w:p>
    <w:p w14:paraId="46361F6D" w14:textId="77777777" w:rsidR="000F1D53" w:rsidRPr="000F1D53" w:rsidRDefault="000F1D53" w:rsidP="000F1D53">
      <w:pPr>
        <w:pStyle w:val="Title"/>
        <w:jc w:val="center"/>
        <w:rPr>
          <w:sz w:val="58"/>
          <w:szCs w:val="58"/>
        </w:rPr>
      </w:pPr>
    </w:p>
    <w:p w14:paraId="6BF75685" w14:textId="5D7AAC70" w:rsidR="001A2263" w:rsidRDefault="00000000" w:rsidP="000F1D53">
      <w:pPr>
        <w:pStyle w:val="Title"/>
        <w:jc w:val="center"/>
      </w:pPr>
      <w:r w:rsidRPr="000F1D53">
        <w:rPr>
          <w:sz w:val="58"/>
          <w:szCs w:val="58"/>
        </w:rPr>
        <w:t>Task</w:t>
      </w:r>
      <w:r>
        <w:t xml:space="preserve"> 9: System Information Script</w:t>
      </w:r>
      <w:r w:rsidR="000F1D53" w:rsidRPr="000F1D53">
        <w:rPr>
          <w:sz w:val="58"/>
          <w:szCs w:val="58"/>
        </w:rPr>
        <w:t xml:space="preserve"> </w:t>
      </w:r>
      <w:r w:rsidR="000F1D53" w:rsidRPr="00071293">
        <w:rPr>
          <w:sz w:val="58"/>
          <w:szCs w:val="58"/>
        </w:rPr>
        <w:t>Documentation</w:t>
      </w:r>
    </w:p>
    <w:p w14:paraId="0ABF0E40" w14:textId="4DA7B894" w:rsidR="001A2263" w:rsidRDefault="0068045C">
      <w:pPr>
        <w:pStyle w:val="Heading1"/>
      </w:pPr>
      <w:r>
        <w:t>Introduction and Overview</w:t>
      </w:r>
    </w:p>
    <w:p w14:paraId="3A127240" w14:textId="669DFCE7" w:rsidR="0068045C" w:rsidRPr="0068045C" w:rsidRDefault="0068045C" w:rsidP="0068045C">
      <w:pPr>
        <w:rPr>
          <w:lang w:val="en-IN"/>
        </w:rPr>
      </w:pPr>
      <w:r w:rsidRPr="0068045C">
        <w:rPr>
          <w:lang w:val="en-IN"/>
        </w:rPr>
        <w:t>As a system administrator at '</w:t>
      </w:r>
      <w:proofErr w:type="spellStart"/>
      <w:r w:rsidRPr="0068045C">
        <w:rPr>
          <w:lang w:val="en-IN"/>
        </w:rPr>
        <w:t>MyComp</w:t>
      </w:r>
      <w:proofErr w:type="spellEnd"/>
      <w:r w:rsidRPr="0068045C">
        <w:rPr>
          <w:lang w:val="en-IN"/>
        </w:rPr>
        <w:t>'</w:t>
      </w:r>
      <w:r>
        <w:rPr>
          <w:lang w:val="en-IN"/>
        </w:rPr>
        <w:t>,</w:t>
      </w:r>
      <w:r w:rsidRPr="0068045C">
        <w:rPr>
          <w:lang w:val="en-IN"/>
        </w:rPr>
        <w:t xml:space="preserve"> gathering and reviewing detailed system information is crucial for monitoring server health, diagnosing issues, and performing routine checks. To streamline this process, a script has been developed to display comprehensive system information. This script includes details about the CPU, memory, disk usage, network configuration, and running processes.</w:t>
      </w:r>
    </w:p>
    <w:p w14:paraId="32EB7658" w14:textId="77777777" w:rsidR="001A2263" w:rsidRDefault="00000000">
      <w:pPr>
        <w:pStyle w:val="Heading1"/>
      </w:pPr>
      <w:r>
        <w:t>Requirements</w:t>
      </w:r>
    </w:p>
    <w:p w14:paraId="0E27DA2D" w14:textId="77777777" w:rsidR="001A2263" w:rsidRDefault="00000000">
      <w:r>
        <w:t>• CPU Information:</w:t>
      </w:r>
      <w:r>
        <w:br/>
        <w:t xml:space="preserve">   – Display detailed information about the CPU, including model, speed, and usage statistics.</w:t>
      </w:r>
      <w:r>
        <w:br/>
        <w:t>• Memory Information:</w:t>
      </w:r>
      <w:r>
        <w:br/>
        <w:t xml:space="preserve">   – Show total, used, and available memory.</w:t>
      </w:r>
      <w:r>
        <w:br/>
        <w:t>• Disk Usage:</w:t>
      </w:r>
      <w:r>
        <w:br/>
        <w:t xml:space="preserve">   – Display disk usage for all mounted filesystems.</w:t>
      </w:r>
      <w:r>
        <w:br/>
        <w:t>• Network Configuration:</w:t>
      </w:r>
      <w:r>
        <w:br/>
        <w:t xml:space="preserve">   – Show network interfaces and their configurations, including IP addresses, subnet masks, and MAC addresses.</w:t>
      </w:r>
      <w:r>
        <w:br/>
        <w:t>• Running Processes:</w:t>
      </w:r>
      <w:r>
        <w:br/>
        <w:t xml:space="preserve">   – List the currently running processes along with their CPU and memory usage.</w:t>
      </w:r>
      <w:r>
        <w:br/>
        <w:t>• Readable Output:</w:t>
      </w:r>
      <w:r>
        <w:br/>
        <w:t xml:space="preserve">   – Present the information in a clear and readable format.</w:t>
      </w:r>
    </w:p>
    <w:p w14:paraId="29E99969" w14:textId="77777777" w:rsidR="001A2263" w:rsidRDefault="00000000">
      <w:pPr>
        <w:pStyle w:val="Heading1"/>
      </w:pPr>
      <w:r>
        <w:t>Script</w:t>
      </w:r>
    </w:p>
    <w:p w14:paraId="01AF194E" w14:textId="56233CC2" w:rsidR="001A2263" w:rsidRDefault="00000000">
      <w:r>
        <w:br/>
      </w:r>
      <w:r w:rsidRPr="000F1D53">
        <w:rPr>
          <w:color w:val="00B0F0"/>
        </w:rPr>
        <w:t>#!/bin/bash</w:t>
      </w:r>
      <w:r w:rsidRPr="000F1D53">
        <w:rPr>
          <w:color w:val="00B0F0"/>
        </w:rPr>
        <w:br/>
      </w:r>
      <w:r w:rsidRPr="000F1D53">
        <w:rPr>
          <w:color w:val="00B0F0"/>
        </w:rPr>
        <w:br/>
        <w:t># task9_system_info.sh</w:t>
      </w:r>
      <w:r w:rsidRPr="000F1D53">
        <w:rPr>
          <w:color w:val="00B0F0"/>
        </w:rPr>
        <w:br/>
        <w:t># Script to display</w:t>
      </w:r>
      <w:r w:rsidR="000F1D53" w:rsidRPr="000F1D53">
        <w:rPr>
          <w:color w:val="00B0F0"/>
        </w:rPr>
        <w:t xml:space="preserve"> </w:t>
      </w:r>
      <w:r w:rsidRPr="000F1D53">
        <w:rPr>
          <w:color w:val="00B0F0"/>
        </w:rPr>
        <w:t xml:space="preserve"> system information</w:t>
      </w:r>
      <w:r w:rsidRPr="000F1D53">
        <w:rPr>
          <w:color w:val="00B0F0"/>
        </w:rPr>
        <w:br/>
      </w:r>
      <w:r w:rsidRPr="000F1D53">
        <w:rPr>
          <w:color w:val="00B0F0"/>
        </w:rPr>
        <w:br/>
        <w:t># Exit immediately if a command exits with a non-zero status</w:t>
      </w:r>
      <w:r w:rsidRPr="000F1D53">
        <w:rPr>
          <w:color w:val="00B0F0"/>
        </w:rPr>
        <w:br/>
      </w:r>
      <w:r w:rsidRPr="000F1D53">
        <w:rPr>
          <w:color w:val="00B0F0"/>
        </w:rPr>
        <w:lastRenderedPageBreak/>
        <w:t>set -e</w:t>
      </w:r>
      <w:r w:rsidRPr="000F1D53">
        <w:rPr>
          <w:color w:val="00B0F0"/>
        </w:rPr>
        <w:br/>
      </w:r>
      <w:r w:rsidRPr="000F1D53">
        <w:rPr>
          <w:color w:val="00B0F0"/>
        </w:rPr>
        <w:br/>
        <w:t># Function to display CPU information</w:t>
      </w:r>
      <w:r w:rsidRPr="000F1D53">
        <w:rPr>
          <w:color w:val="00B0F0"/>
        </w:rPr>
        <w:br/>
        <w:t>cpu_info() {</w:t>
      </w:r>
      <w:r w:rsidRPr="000F1D53">
        <w:rPr>
          <w:color w:val="00B0F0"/>
        </w:rPr>
        <w:br/>
        <w:t xml:space="preserve">  echo "CPU Information:"</w:t>
      </w:r>
      <w:r w:rsidRPr="000F1D53">
        <w:rPr>
          <w:color w:val="00B0F0"/>
        </w:rPr>
        <w:br/>
        <w:t xml:space="preserve">  if ! lscpu; then</w:t>
      </w:r>
      <w:r w:rsidRPr="000F1D53">
        <w:rPr>
          <w:color w:val="00B0F0"/>
        </w:rPr>
        <w:br/>
        <w:t xml:space="preserve">    echo "Error: Failed to retrieve CPU information."</w:t>
      </w:r>
      <w:r w:rsidRPr="000F1D53">
        <w:rPr>
          <w:color w:val="00B0F0"/>
        </w:rPr>
        <w:br/>
        <w:t xml:space="preserve">    exit 1</w:t>
      </w:r>
      <w:r w:rsidRPr="000F1D53">
        <w:rPr>
          <w:color w:val="00B0F0"/>
        </w:rPr>
        <w:br/>
        <w:t xml:space="preserve">  fi</w:t>
      </w:r>
      <w:r w:rsidRPr="000F1D53">
        <w:rPr>
          <w:color w:val="00B0F0"/>
        </w:rPr>
        <w:br/>
        <w:t xml:space="preserve">  echo ""</w:t>
      </w:r>
      <w:r w:rsidRPr="000F1D53">
        <w:rPr>
          <w:color w:val="00B0F0"/>
        </w:rPr>
        <w:br/>
        <w:t>}</w:t>
      </w:r>
      <w:r w:rsidRPr="000F1D53">
        <w:rPr>
          <w:color w:val="00B0F0"/>
        </w:rPr>
        <w:br/>
      </w:r>
      <w:r w:rsidRPr="000F1D53">
        <w:rPr>
          <w:color w:val="00B0F0"/>
        </w:rPr>
        <w:br/>
        <w:t># Function to display memory information</w:t>
      </w:r>
      <w:r w:rsidRPr="000F1D53">
        <w:rPr>
          <w:color w:val="00B0F0"/>
        </w:rPr>
        <w:br/>
        <w:t>memory_info() {</w:t>
      </w:r>
      <w:r w:rsidRPr="000F1D53">
        <w:rPr>
          <w:color w:val="00B0F0"/>
        </w:rPr>
        <w:br/>
        <w:t xml:space="preserve">  echo "Memory Information:"</w:t>
      </w:r>
      <w:r w:rsidRPr="000F1D53">
        <w:rPr>
          <w:color w:val="00B0F0"/>
        </w:rPr>
        <w:br/>
        <w:t xml:space="preserve">  if ! free -h; then</w:t>
      </w:r>
      <w:r w:rsidRPr="000F1D53">
        <w:rPr>
          <w:color w:val="00B0F0"/>
        </w:rPr>
        <w:br/>
        <w:t xml:space="preserve">    echo "Error: Failed to retrieve memory information."</w:t>
      </w:r>
      <w:r w:rsidRPr="000F1D53">
        <w:rPr>
          <w:color w:val="00B0F0"/>
        </w:rPr>
        <w:br/>
        <w:t xml:space="preserve">    exit 1</w:t>
      </w:r>
      <w:r w:rsidRPr="000F1D53">
        <w:rPr>
          <w:color w:val="00B0F0"/>
        </w:rPr>
        <w:br/>
        <w:t xml:space="preserve">  fi</w:t>
      </w:r>
      <w:r w:rsidRPr="000F1D53">
        <w:rPr>
          <w:color w:val="00B0F0"/>
        </w:rPr>
        <w:br/>
        <w:t xml:space="preserve">  echo ""</w:t>
      </w:r>
      <w:r w:rsidRPr="000F1D53">
        <w:rPr>
          <w:color w:val="00B0F0"/>
        </w:rPr>
        <w:br/>
        <w:t>}</w:t>
      </w:r>
      <w:r w:rsidRPr="000F1D53">
        <w:rPr>
          <w:color w:val="00B0F0"/>
        </w:rPr>
        <w:br/>
      </w:r>
      <w:r w:rsidRPr="000F1D53">
        <w:rPr>
          <w:color w:val="00B0F0"/>
        </w:rPr>
        <w:br/>
        <w:t># Function to display disk usage information</w:t>
      </w:r>
      <w:r w:rsidRPr="000F1D53">
        <w:rPr>
          <w:color w:val="00B0F0"/>
        </w:rPr>
        <w:br/>
        <w:t>disk_usage() {</w:t>
      </w:r>
      <w:r w:rsidRPr="000F1D53">
        <w:rPr>
          <w:color w:val="00B0F0"/>
        </w:rPr>
        <w:br/>
        <w:t xml:space="preserve">  echo "Disk Usage Information:"</w:t>
      </w:r>
      <w:r w:rsidRPr="000F1D53">
        <w:rPr>
          <w:color w:val="00B0F0"/>
        </w:rPr>
        <w:br/>
        <w:t xml:space="preserve">  if ! df -h; then</w:t>
      </w:r>
      <w:r w:rsidRPr="000F1D53">
        <w:rPr>
          <w:color w:val="00B0F0"/>
        </w:rPr>
        <w:br/>
        <w:t xml:space="preserve">    echo "Error: Failed to retrieve disk usage information."</w:t>
      </w:r>
      <w:r w:rsidRPr="000F1D53">
        <w:rPr>
          <w:color w:val="00B0F0"/>
        </w:rPr>
        <w:br/>
        <w:t xml:space="preserve">    exit 1</w:t>
      </w:r>
      <w:r w:rsidRPr="000F1D53">
        <w:rPr>
          <w:color w:val="00B0F0"/>
        </w:rPr>
        <w:br/>
        <w:t xml:space="preserve">  fi</w:t>
      </w:r>
      <w:r w:rsidRPr="000F1D53">
        <w:rPr>
          <w:color w:val="00B0F0"/>
        </w:rPr>
        <w:br/>
        <w:t xml:space="preserve">  echo ""</w:t>
      </w:r>
      <w:r w:rsidRPr="000F1D53">
        <w:rPr>
          <w:color w:val="00B0F0"/>
        </w:rPr>
        <w:br/>
        <w:t>}</w:t>
      </w:r>
      <w:r w:rsidRPr="000F1D53">
        <w:rPr>
          <w:color w:val="00B0F0"/>
        </w:rPr>
        <w:br/>
      </w:r>
      <w:r w:rsidRPr="000F1D53">
        <w:rPr>
          <w:color w:val="00B0F0"/>
        </w:rPr>
        <w:br/>
        <w:t># Function to display network configuration</w:t>
      </w:r>
      <w:r w:rsidRPr="000F1D53">
        <w:rPr>
          <w:color w:val="00B0F0"/>
        </w:rPr>
        <w:br/>
        <w:t>network_info() {</w:t>
      </w:r>
      <w:r w:rsidRPr="000F1D53">
        <w:rPr>
          <w:color w:val="00B0F0"/>
        </w:rPr>
        <w:br/>
        <w:t xml:space="preserve">  echo "Network Configuration:"</w:t>
      </w:r>
      <w:r w:rsidRPr="000F1D53">
        <w:rPr>
          <w:color w:val="00B0F0"/>
        </w:rPr>
        <w:br/>
        <w:t xml:space="preserve">  if ! ip -o -4 addr show | awk '{print "Interface:", $2, "\nIP Address:", $4}'; then</w:t>
      </w:r>
      <w:r w:rsidRPr="000F1D53">
        <w:rPr>
          <w:color w:val="00B0F0"/>
        </w:rPr>
        <w:br/>
        <w:t xml:space="preserve">    echo "Error: Failed to retrieve network configuration."</w:t>
      </w:r>
      <w:r w:rsidRPr="000F1D53">
        <w:rPr>
          <w:color w:val="00B0F0"/>
        </w:rPr>
        <w:br/>
        <w:t xml:space="preserve">    exit 1</w:t>
      </w:r>
      <w:r w:rsidRPr="000F1D53">
        <w:rPr>
          <w:color w:val="00B0F0"/>
        </w:rPr>
        <w:br/>
        <w:t xml:space="preserve">  fi</w:t>
      </w:r>
      <w:r w:rsidRPr="000F1D53">
        <w:rPr>
          <w:color w:val="00B0F0"/>
        </w:rPr>
        <w:br/>
        <w:t xml:space="preserve">  echo ""</w:t>
      </w:r>
      <w:r w:rsidRPr="000F1D53">
        <w:rPr>
          <w:color w:val="00B0F0"/>
        </w:rPr>
        <w:br/>
        <w:t xml:space="preserve">  echo "MAC Addresses:"</w:t>
      </w:r>
      <w:r w:rsidRPr="000F1D53">
        <w:rPr>
          <w:color w:val="00B0F0"/>
        </w:rPr>
        <w:br/>
        <w:t xml:space="preserve">  if ! ip link show | awk '/ether/ {print "Interface:", $2, "\nMAC Address:", $2, "\n"}'; then</w:t>
      </w:r>
      <w:r w:rsidRPr="000F1D53">
        <w:rPr>
          <w:color w:val="00B0F0"/>
        </w:rPr>
        <w:br/>
        <w:t xml:space="preserve">    echo "Error: Failed to retrieve MAC addresses."</w:t>
      </w:r>
      <w:r w:rsidRPr="000F1D53">
        <w:rPr>
          <w:color w:val="00B0F0"/>
        </w:rPr>
        <w:br/>
      </w:r>
      <w:r w:rsidRPr="000F1D53">
        <w:rPr>
          <w:color w:val="00B0F0"/>
        </w:rPr>
        <w:lastRenderedPageBreak/>
        <w:t xml:space="preserve">    exit 1</w:t>
      </w:r>
      <w:r w:rsidRPr="000F1D53">
        <w:rPr>
          <w:color w:val="00B0F0"/>
        </w:rPr>
        <w:br/>
        <w:t xml:space="preserve">  fi</w:t>
      </w:r>
      <w:r w:rsidRPr="000F1D53">
        <w:rPr>
          <w:color w:val="00B0F0"/>
        </w:rPr>
        <w:br/>
        <w:t xml:space="preserve">  echo ""</w:t>
      </w:r>
      <w:r w:rsidRPr="000F1D53">
        <w:rPr>
          <w:color w:val="00B0F0"/>
        </w:rPr>
        <w:br/>
        <w:t>}</w:t>
      </w:r>
      <w:r w:rsidRPr="000F1D53">
        <w:rPr>
          <w:color w:val="00B0F0"/>
        </w:rPr>
        <w:br/>
      </w:r>
      <w:r w:rsidRPr="000F1D53">
        <w:rPr>
          <w:color w:val="00B0F0"/>
        </w:rPr>
        <w:br/>
        <w:t># Function to display running processes</w:t>
      </w:r>
      <w:r w:rsidRPr="000F1D53">
        <w:rPr>
          <w:color w:val="00B0F0"/>
        </w:rPr>
        <w:br/>
        <w:t>running_processes() {</w:t>
      </w:r>
      <w:r w:rsidRPr="000F1D53">
        <w:rPr>
          <w:color w:val="00B0F0"/>
        </w:rPr>
        <w:br/>
        <w:t xml:space="preserve">  echo "Running Processes:"</w:t>
      </w:r>
      <w:r w:rsidRPr="000F1D53">
        <w:rPr>
          <w:color w:val="00B0F0"/>
        </w:rPr>
        <w:br/>
        <w:t xml:space="preserve">  if ! ps aux --sort=-%cpu,-%mem | head -n 10; then</w:t>
      </w:r>
      <w:r w:rsidRPr="000F1D53">
        <w:rPr>
          <w:color w:val="00B0F0"/>
        </w:rPr>
        <w:br/>
        <w:t xml:space="preserve">    echo "Error: Failed to retrieve running processes."</w:t>
      </w:r>
      <w:r w:rsidRPr="000F1D53">
        <w:rPr>
          <w:color w:val="00B0F0"/>
        </w:rPr>
        <w:br/>
        <w:t xml:space="preserve">    exit 1</w:t>
      </w:r>
      <w:r w:rsidRPr="000F1D53">
        <w:rPr>
          <w:color w:val="00B0F0"/>
        </w:rPr>
        <w:br/>
        <w:t xml:space="preserve">  fi</w:t>
      </w:r>
      <w:r w:rsidRPr="000F1D53">
        <w:rPr>
          <w:color w:val="00B0F0"/>
        </w:rPr>
        <w:br/>
        <w:t xml:space="preserve">  echo ""</w:t>
      </w:r>
      <w:r w:rsidRPr="000F1D53">
        <w:rPr>
          <w:color w:val="00B0F0"/>
        </w:rPr>
        <w:br/>
        <w:t>}</w:t>
      </w:r>
      <w:r w:rsidRPr="000F1D53">
        <w:rPr>
          <w:color w:val="00B0F0"/>
        </w:rPr>
        <w:br/>
      </w:r>
      <w:r w:rsidRPr="000F1D53">
        <w:rPr>
          <w:color w:val="00B0F0"/>
        </w:rPr>
        <w:br/>
        <w:t># Main script execution</w:t>
      </w:r>
      <w:r w:rsidRPr="000F1D53">
        <w:rPr>
          <w:color w:val="00B0F0"/>
        </w:rPr>
        <w:br/>
        <w:t>echo "System Information Report"</w:t>
      </w:r>
      <w:r w:rsidRPr="000F1D53">
        <w:rPr>
          <w:color w:val="00B0F0"/>
        </w:rPr>
        <w:br/>
        <w:t>echo "========================="</w:t>
      </w:r>
      <w:r w:rsidRPr="000F1D53">
        <w:rPr>
          <w:color w:val="00B0F0"/>
        </w:rPr>
        <w:br/>
        <w:t>echo ""</w:t>
      </w:r>
      <w:r w:rsidRPr="000F1D53">
        <w:rPr>
          <w:color w:val="00B0F0"/>
        </w:rPr>
        <w:br/>
      </w:r>
      <w:r w:rsidRPr="000F1D53">
        <w:rPr>
          <w:color w:val="00B0F0"/>
        </w:rPr>
        <w:br/>
        <w:t>cpu_info</w:t>
      </w:r>
      <w:r w:rsidRPr="000F1D53">
        <w:rPr>
          <w:color w:val="00B0F0"/>
        </w:rPr>
        <w:br/>
        <w:t>memory_info</w:t>
      </w:r>
      <w:r w:rsidRPr="000F1D53">
        <w:rPr>
          <w:color w:val="00B0F0"/>
        </w:rPr>
        <w:br/>
        <w:t>disk_usage</w:t>
      </w:r>
      <w:r w:rsidRPr="000F1D53">
        <w:rPr>
          <w:color w:val="00B0F0"/>
        </w:rPr>
        <w:br/>
        <w:t>network_info</w:t>
      </w:r>
      <w:r w:rsidRPr="000F1D53">
        <w:rPr>
          <w:color w:val="00B0F0"/>
        </w:rPr>
        <w:br/>
        <w:t>running_processes</w:t>
      </w:r>
      <w:r w:rsidRPr="000F1D53">
        <w:rPr>
          <w:color w:val="00B0F0"/>
        </w:rPr>
        <w:br/>
      </w:r>
      <w:r w:rsidRPr="000F1D53">
        <w:rPr>
          <w:color w:val="00B0F0"/>
        </w:rPr>
        <w:br/>
        <w:t>echo "Report generated on: $(date)"</w:t>
      </w:r>
      <w:r w:rsidRPr="000F1D53">
        <w:rPr>
          <w:color w:val="00B0F0"/>
        </w:rPr>
        <w:br/>
        <w:t>echo "Script executed successfully."</w:t>
      </w:r>
      <w:r>
        <w:br/>
      </w:r>
    </w:p>
    <w:p w14:paraId="356A75BE" w14:textId="77777777" w:rsidR="001A2263" w:rsidRDefault="00000000">
      <w:pPr>
        <w:pStyle w:val="Heading1"/>
      </w:pPr>
      <w:r>
        <w:t>Explanation</w:t>
      </w:r>
    </w:p>
    <w:p w14:paraId="5033BA8A" w14:textId="77777777" w:rsidR="001A2263" w:rsidRDefault="00000000">
      <w:pPr>
        <w:pStyle w:val="Heading2"/>
      </w:pPr>
      <w:r>
        <w:t>CPU Information</w:t>
      </w:r>
    </w:p>
    <w:p w14:paraId="6B8819AB" w14:textId="77777777" w:rsidR="001A2263" w:rsidRDefault="00000000">
      <w:r>
        <w:t>The function `cpu_info` uses the `lscpu` command to display detailed CPU information. If the command fails, an error message is displayed and the script exits with a status of 1.</w:t>
      </w:r>
    </w:p>
    <w:p w14:paraId="5F4DB7A5" w14:textId="77777777" w:rsidR="001A2263" w:rsidRDefault="00000000">
      <w:pPr>
        <w:pStyle w:val="Heading2"/>
      </w:pPr>
      <w:r>
        <w:t>Memory Information</w:t>
      </w:r>
    </w:p>
    <w:p w14:paraId="438B1EF7" w14:textId="77777777" w:rsidR="001A2263" w:rsidRDefault="00000000">
      <w:r>
        <w:t>The function `memory_info` uses the `free -h` command to show total, used, and available memory. If the command fails, an error message is displayed and the script exits with a status of 1.</w:t>
      </w:r>
    </w:p>
    <w:p w14:paraId="4B2FC465" w14:textId="77777777" w:rsidR="001A2263" w:rsidRDefault="00000000">
      <w:pPr>
        <w:pStyle w:val="Heading2"/>
      </w:pPr>
      <w:r>
        <w:lastRenderedPageBreak/>
        <w:t>Disk Usage Information</w:t>
      </w:r>
    </w:p>
    <w:p w14:paraId="028E284B" w14:textId="77777777" w:rsidR="001A2263" w:rsidRDefault="00000000">
      <w:r>
        <w:t>The function `disk_usage` uses the `df -h` command to display disk usage for all mounted filesystems. If the command fails, an error message is displayed and the script exits with a status of 1.</w:t>
      </w:r>
    </w:p>
    <w:p w14:paraId="22AC714E" w14:textId="77777777" w:rsidR="001A2263" w:rsidRDefault="00000000">
      <w:pPr>
        <w:pStyle w:val="Heading2"/>
      </w:pPr>
      <w:r>
        <w:t>Network Configuration</w:t>
      </w:r>
    </w:p>
    <w:p w14:paraId="4C838FAF" w14:textId="77777777" w:rsidR="001A2263" w:rsidRDefault="00000000">
      <w:r>
        <w:t>The function `network_info` uses the `ip -o -4 addr show` command to display network interfaces and their IP addresses. It also uses `ip link show` to display the MAC addresses. If any command fails, an error message is displayed and the script exits with a status of 1.</w:t>
      </w:r>
    </w:p>
    <w:p w14:paraId="6E2C0EF4" w14:textId="77777777" w:rsidR="001A2263" w:rsidRDefault="00000000">
      <w:pPr>
        <w:pStyle w:val="Heading2"/>
      </w:pPr>
      <w:r>
        <w:t>Running Processes</w:t>
      </w:r>
    </w:p>
    <w:p w14:paraId="2B469370" w14:textId="77777777" w:rsidR="001A2263" w:rsidRDefault="00000000">
      <w:r>
        <w:t>The function `running_processes` uses the `ps aux --sort=-%cpu,-%mem` command to list the top 10 currently running processes, sorted by CPU and memory usage. If the command fails, an error message is displayed and the script exits with a status of 1.</w:t>
      </w:r>
    </w:p>
    <w:p w14:paraId="4D92FFA3" w14:textId="77777777" w:rsidR="001A2263" w:rsidRDefault="00000000">
      <w:pPr>
        <w:pStyle w:val="Heading2"/>
      </w:pPr>
      <w:r>
        <w:t>Main Script Execution</w:t>
      </w:r>
    </w:p>
    <w:p w14:paraId="1B65E2CA" w14:textId="77777777" w:rsidR="001A2263" w:rsidRDefault="00000000">
      <w:r>
        <w:t>The main script execution section calls each of the functions in turn to generate a comprehensive system information report. A timestamp is added at the end, along with a success message if the script completes without errors.</w:t>
      </w:r>
    </w:p>
    <w:p w14:paraId="2EBA194E" w14:textId="77777777" w:rsidR="001A2263" w:rsidRDefault="00000000">
      <w:pPr>
        <w:pStyle w:val="Heading1"/>
      </w:pPr>
      <w:r>
        <w:t>How to Run the Script</w:t>
      </w:r>
    </w:p>
    <w:p w14:paraId="34698879" w14:textId="77777777" w:rsidR="001A2263" w:rsidRDefault="00000000">
      <w:pPr>
        <w:pStyle w:val="Heading2"/>
      </w:pPr>
      <w:r>
        <w:t>Save the Script</w:t>
      </w:r>
    </w:p>
    <w:p w14:paraId="4FA55A34" w14:textId="77777777" w:rsidR="001A2263" w:rsidRDefault="00000000">
      <w:r>
        <w:t>Save the script to a file named `task9_system_info.sh`.</w:t>
      </w:r>
    </w:p>
    <w:p w14:paraId="15826B56" w14:textId="77777777" w:rsidR="001A2263" w:rsidRDefault="00000000">
      <w:pPr>
        <w:pStyle w:val="Heading2"/>
      </w:pPr>
      <w:r>
        <w:t>Make the Script Executable</w:t>
      </w:r>
    </w:p>
    <w:p w14:paraId="475C920A" w14:textId="77777777" w:rsidR="001A2263" w:rsidRDefault="00000000">
      <w:r>
        <w:t>Open a terminal and navigate to the directory where the script is saved. Run the following command to make the script executable:</w:t>
      </w:r>
      <w:r>
        <w:br/>
        <w:t>```bash</w:t>
      </w:r>
      <w:r>
        <w:br/>
        <w:t>chmod +x task9_system_info.sh</w:t>
      </w:r>
      <w:r>
        <w:br/>
        <w:t>```</w:t>
      </w:r>
    </w:p>
    <w:p w14:paraId="455B74A1" w14:textId="77777777" w:rsidR="001A2263" w:rsidRDefault="00000000">
      <w:pPr>
        <w:pStyle w:val="Heading2"/>
      </w:pPr>
      <w:r>
        <w:t>Run the Script</w:t>
      </w:r>
    </w:p>
    <w:p w14:paraId="60962D03" w14:textId="77777777" w:rsidR="001A2263" w:rsidRDefault="00000000">
      <w:r>
        <w:t>Execute the script by running:</w:t>
      </w:r>
      <w:r>
        <w:br/>
        <w:t>```bash</w:t>
      </w:r>
      <w:r>
        <w:br/>
        <w:t>./task9_system_info.sh</w:t>
      </w:r>
      <w:r>
        <w:br/>
        <w:t>```</w:t>
      </w:r>
    </w:p>
    <w:p w14:paraId="7C49B4D6" w14:textId="77777777" w:rsidR="001A2263" w:rsidRDefault="00000000">
      <w:pPr>
        <w:pStyle w:val="Heading1"/>
      </w:pPr>
      <w:r>
        <w:t>Verifying the Output</w:t>
      </w:r>
    </w:p>
    <w:p w14:paraId="37F3572F" w14:textId="280E458B" w:rsidR="0068045C" w:rsidRDefault="00000000" w:rsidP="0068045C">
      <w:r>
        <w:t>When you run the script, you should see output similar to the following:</w:t>
      </w:r>
      <w:r>
        <w:br/>
        <w:t>```</w:t>
      </w:r>
      <w:r>
        <w:br/>
        <w:t>System Information Report</w:t>
      </w:r>
      <w:r>
        <w:br/>
      </w:r>
      <w:r>
        <w:lastRenderedPageBreak/>
        <w:t>=========================</w:t>
      </w:r>
      <w:r>
        <w:br/>
      </w:r>
      <w:r>
        <w:br/>
        <w:t>CPU Information:</w:t>
      </w:r>
      <w:r>
        <w:br/>
        <w:t>&lt;CPU details here&gt;</w:t>
      </w:r>
      <w:r>
        <w:br/>
      </w:r>
      <w:r>
        <w:br/>
        <w:t>Memory Information:</w:t>
      </w:r>
      <w:r>
        <w:br/>
        <w:t>&lt;Memory details here&gt;</w:t>
      </w:r>
      <w:r>
        <w:br/>
      </w:r>
      <w:r>
        <w:br/>
        <w:t>Disk Usage Information:</w:t>
      </w:r>
      <w:r>
        <w:br/>
        <w:t>&lt;Disk usage details here&gt;</w:t>
      </w:r>
      <w:r>
        <w:br/>
      </w:r>
      <w:r>
        <w:br/>
        <w:t>Network Configuration:</w:t>
      </w:r>
      <w:r>
        <w:br/>
        <w:t>Interface: &lt;interface1&gt;</w:t>
      </w:r>
      <w:r>
        <w:br/>
        <w:t>IP Address: &lt;IP address1&gt;</w:t>
      </w:r>
      <w:r>
        <w:br/>
        <w:t>Interface: &lt;interface2&gt;</w:t>
      </w:r>
      <w:r>
        <w:br/>
        <w:t>IP Address: &lt;IP address2&gt;</w:t>
      </w:r>
      <w:r>
        <w:br/>
      </w:r>
      <w:r>
        <w:br/>
        <w:t>MAC Addresses:</w:t>
      </w:r>
      <w:r>
        <w:br/>
        <w:t>Interface: &lt;interface1&gt;</w:t>
      </w:r>
      <w:r>
        <w:br/>
        <w:t>MAC Address: &lt;MAC address1&gt;</w:t>
      </w:r>
      <w:r>
        <w:br/>
      </w:r>
      <w:r>
        <w:br/>
        <w:t>Running Processes:</w:t>
      </w:r>
      <w:r>
        <w:br/>
        <w:t>&lt;Process details here&gt;</w:t>
      </w:r>
      <w:r>
        <w:br/>
      </w:r>
      <w:r>
        <w:br/>
        <w:t>Report generated on: &lt;current date and time&gt;</w:t>
      </w:r>
      <w:r>
        <w:br/>
        <w:t>Script executed successfully.</w:t>
      </w:r>
      <w:r>
        <w:br/>
        <w:t>```</w:t>
      </w:r>
    </w:p>
    <w:p w14:paraId="516DD5B5" w14:textId="4C5F90DE" w:rsidR="0068045C" w:rsidRDefault="0068045C" w:rsidP="0068045C">
      <w:pPr>
        <w:pStyle w:val="Heading1"/>
      </w:pPr>
      <w:r>
        <w:t>Error Handling and Creativity</w:t>
      </w:r>
    </w:p>
    <w:p w14:paraId="2D604B96" w14:textId="44202A1B" w:rsidR="0068045C" w:rsidRPr="0068045C" w:rsidRDefault="0068045C" w:rsidP="0068045C">
      <w:pPr>
        <w:rPr>
          <w:lang w:val="en-IN"/>
        </w:rPr>
      </w:pPr>
      <w:r w:rsidRPr="0068045C">
        <w:rPr>
          <w:lang w:val="en-IN"/>
        </w:rPr>
        <w:t>The script incorporates error handling to ensure reliability and robustness. If any command fails to execute, an error message is displayed, and the script exits with a non-zero status. This prevents incomplete or misleading reports.</w:t>
      </w:r>
    </w:p>
    <w:p w14:paraId="624073C9" w14:textId="77777777" w:rsidR="0068045C" w:rsidRPr="0068045C" w:rsidRDefault="0068045C" w:rsidP="0068045C">
      <w:pPr>
        <w:rPr>
          <w:lang w:val="en-IN"/>
        </w:rPr>
      </w:pPr>
      <w:r w:rsidRPr="0068045C">
        <w:rPr>
          <w:lang w:val="en-IN"/>
        </w:rPr>
        <w:t>Creativity is demonstrated through the clear and structured output format, making it easy to read and interpret the system information. The use of functions for each section of the report enhances readability and maintainability.</w:t>
      </w:r>
    </w:p>
    <w:p w14:paraId="6C74A1BE" w14:textId="1C57851A" w:rsidR="0068045C" w:rsidRDefault="00383255" w:rsidP="00383255">
      <w:pPr>
        <w:pStyle w:val="Heading1"/>
      </w:pPr>
      <w:r>
        <w:lastRenderedPageBreak/>
        <w:t>Script’s Screenshots:</w:t>
      </w:r>
    </w:p>
    <w:p w14:paraId="03F14365" w14:textId="7F78FCB9" w:rsidR="00383255" w:rsidRPr="00383255" w:rsidRDefault="00383255" w:rsidP="00383255">
      <w:r>
        <w:rPr>
          <w:noProof/>
        </w:rPr>
        <w:drawing>
          <wp:inline distT="0" distB="0" distL="0" distR="0" wp14:anchorId="59F9C5B4" wp14:editId="2582D71C">
            <wp:extent cx="5486400" cy="3429000"/>
            <wp:effectExtent l="0" t="0" r="0" b="0"/>
            <wp:docPr id="1819173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73993" name="Picture 1" descr="A screenshot of a computer&#10;&#10;Description automatically generated"/>
                    <pic:cNvPicPr/>
                  </pic:nvPicPr>
                  <pic:blipFill>
                    <a:blip r:embed="rId6"/>
                    <a:stretch>
                      <a:fillRect/>
                    </a:stretch>
                  </pic:blipFill>
                  <pic:spPr>
                    <a:xfrm>
                      <a:off x="0" y="0"/>
                      <a:ext cx="5486400" cy="3429000"/>
                    </a:xfrm>
                    <a:prstGeom prst="rect">
                      <a:avLst/>
                    </a:prstGeom>
                  </pic:spPr>
                </pic:pic>
              </a:graphicData>
            </a:graphic>
          </wp:inline>
        </w:drawing>
      </w:r>
      <w:r>
        <w:rPr>
          <w:noProof/>
        </w:rPr>
        <w:drawing>
          <wp:inline distT="0" distB="0" distL="0" distR="0" wp14:anchorId="4D18940A" wp14:editId="30C21F7D">
            <wp:extent cx="5486400" cy="3429000"/>
            <wp:effectExtent l="0" t="0" r="0" b="0"/>
            <wp:docPr id="4173292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29280" name="Picture 417329280"/>
                    <pic:cNvPicPr/>
                  </pic:nvPicPr>
                  <pic:blipFill>
                    <a:blip r:embed="rId7"/>
                    <a:stretch>
                      <a:fillRect/>
                    </a:stretch>
                  </pic:blipFill>
                  <pic:spPr>
                    <a:xfrm>
                      <a:off x="0" y="0"/>
                      <a:ext cx="5486400" cy="3429000"/>
                    </a:xfrm>
                    <a:prstGeom prst="rect">
                      <a:avLst/>
                    </a:prstGeom>
                  </pic:spPr>
                </pic:pic>
              </a:graphicData>
            </a:graphic>
          </wp:inline>
        </w:drawing>
      </w:r>
      <w:r>
        <w:rPr>
          <w:noProof/>
        </w:rPr>
        <w:lastRenderedPageBreak/>
        <w:drawing>
          <wp:inline distT="0" distB="0" distL="0" distR="0" wp14:anchorId="6BF48E0B" wp14:editId="622EA420">
            <wp:extent cx="5486400" cy="3429000"/>
            <wp:effectExtent l="0" t="0" r="0" b="0"/>
            <wp:docPr id="663587045"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87045" name="Picture 3" descr="A screen shot of a computer&#10;&#10;Description automatically generated"/>
                    <pic:cNvPicPr/>
                  </pic:nvPicPr>
                  <pic:blipFill>
                    <a:blip r:embed="rId8"/>
                    <a:stretch>
                      <a:fillRect/>
                    </a:stretch>
                  </pic:blipFill>
                  <pic:spPr>
                    <a:xfrm>
                      <a:off x="0" y="0"/>
                      <a:ext cx="5486400" cy="3429000"/>
                    </a:xfrm>
                    <a:prstGeom prst="rect">
                      <a:avLst/>
                    </a:prstGeom>
                  </pic:spPr>
                </pic:pic>
              </a:graphicData>
            </a:graphic>
          </wp:inline>
        </w:drawing>
      </w:r>
      <w:r>
        <w:rPr>
          <w:noProof/>
        </w:rPr>
        <w:drawing>
          <wp:inline distT="0" distB="0" distL="0" distR="0" wp14:anchorId="131AAB99" wp14:editId="7732FBCB">
            <wp:extent cx="5486400" cy="3429000"/>
            <wp:effectExtent l="0" t="0" r="0" b="0"/>
            <wp:docPr id="17102778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77803" name="Picture 4" descr="A screenshot of a computer&#10;&#10;Description automatically generated"/>
                    <pic:cNvPicPr/>
                  </pic:nvPicPr>
                  <pic:blipFill>
                    <a:blip r:embed="rId9"/>
                    <a:stretch>
                      <a:fillRect/>
                    </a:stretch>
                  </pic:blipFill>
                  <pic:spPr>
                    <a:xfrm>
                      <a:off x="0" y="0"/>
                      <a:ext cx="5486400" cy="3429000"/>
                    </a:xfrm>
                    <a:prstGeom prst="rect">
                      <a:avLst/>
                    </a:prstGeom>
                  </pic:spPr>
                </pic:pic>
              </a:graphicData>
            </a:graphic>
          </wp:inline>
        </w:drawing>
      </w:r>
      <w:r>
        <w:rPr>
          <w:noProof/>
        </w:rPr>
        <w:lastRenderedPageBreak/>
        <w:drawing>
          <wp:inline distT="0" distB="0" distL="0" distR="0" wp14:anchorId="1561C1B2" wp14:editId="7439E2FD">
            <wp:extent cx="5486400" cy="3429000"/>
            <wp:effectExtent l="0" t="0" r="0" b="0"/>
            <wp:docPr id="68989307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93070" name="Picture 5" descr="A screenshot of a computer&#10;&#10;Description automatically generated"/>
                    <pic:cNvPicPr/>
                  </pic:nvPicPr>
                  <pic:blipFill>
                    <a:blip r:embed="rId10"/>
                    <a:stretch>
                      <a:fillRect/>
                    </a:stretch>
                  </pic:blipFill>
                  <pic:spPr>
                    <a:xfrm>
                      <a:off x="0" y="0"/>
                      <a:ext cx="5486400" cy="3429000"/>
                    </a:xfrm>
                    <a:prstGeom prst="rect">
                      <a:avLst/>
                    </a:prstGeom>
                  </pic:spPr>
                </pic:pic>
              </a:graphicData>
            </a:graphic>
          </wp:inline>
        </w:drawing>
      </w:r>
      <w:r>
        <w:rPr>
          <w:noProof/>
        </w:rPr>
        <w:drawing>
          <wp:inline distT="0" distB="0" distL="0" distR="0" wp14:anchorId="6B07E182" wp14:editId="4C474D25">
            <wp:extent cx="5486400" cy="3429000"/>
            <wp:effectExtent l="0" t="0" r="0" b="0"/>
            <wp:docPr id="82318233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82333" name="Picture 6" descr="A screenshot of a computer&#10;&#10;Description automatically generated"/>
                    <pic:cNvPicPr/>
                  </pic:nvPicPr>
                  <pic:blipFill>
                    <a:blip r:embed="rId11"/>
                    <a:stretch>
                      <a:fillRect/>
                    </a:stretch>
                  </pic:blipFill>
                  <pic:spPr>
                    <a:xfrm>
                      <a:off x="0" y="0"/>
                      <a:ext cx="5486400" cy="3429000"/>
                    </a:xfrm>
                    <a:prstGeom prst="rect">
                      <a:avLst/>
                    </a:prstGeom>
                  </pic:spPr>
                </pic:pic>
              </a:graphicData>
            </a:graphic>
          </wp:inline>
        </w:drawing>
      </w:r>
      <w:r>
        <w:rPr>
          <w:noProof/>
        </w:rPr>
        <w:lastRenderedPageBreak/>
        <w:drawing>
          <wp:inline distT="0" distB="0" distL="0" distR="0" wp14:anchorId="5F845092" wp14:editId="23EB7C4E">
            <wp:extent cx="5486400" cy="3429000"/>
            <wp:effectExtent l="0" t="0" r="0" b="0"/>
            <wp:docPr id="41561356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13562" name="Picture 7" descr="A screenshot of a computer&#10;&#10;Description automatically generated"/>
                    <pic:cNvPicPr/>
                  </pic:nvPicPr>
                  <pic:blipFill>
                    <a:blip r:embed="rId12"/>
                    <a:stretch>
                      <a:fillRect/>
                    </a:stretch>
                  </pic:blipFill>
                  <pic:spPr>
                    <a:xfrm>
                      <a:off x="0" y="0"/>
                      <a:ext cx="5486400" cy="3429000"/>
                    </a:xfrm>
                    <a:prstGeom prst="rect">
                      <a:avLst/>
                    </a:prstGeom>
                  </pic:spPr>
                </pic:pic>
              </a:graphicData>
            </a:graphic>
          </wp:inline>
        </w:drawing>
      </w:r>
    </w:p>
    <w:sectPr w:rsidR="00383255" w:rsidRPr="0038325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notTrueType/>
    <w:pitch w:val="fixed"/>
    <w:sig w:usb0="E00002FF" w:usb1="6AC7FDFB" w:usb2="08000012" w:usb3="00000000" w:csb0="0002009F"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92426342">
    <w:abstractNumId w:val="8"/>
  </w:num>
  <w:num w:numId="2" w16cid:durableId="159125157">
    <w:abstractNumId w:val="6"/>
  </w:num>
  <w:num w:numId="3" w16cid:durableId="1178815733">
    <w:abstractNumId w:val="5"/>
  </w:num>
  <w:num w:numId="4" w16cid:durableId="1117792680">
    <w:abstractNumId w:val="4"/>
  </w:num>
  <w:num w:numId="5" w16cid:durableId="641664852">
    <w:abstractNumId w:val="7"/>
  </w:num>
  <w:num w:numId="6" w16cid:durableId="1044594351">
    <w:abstractNumId w:val="3"/>
  </w:num>
  <w:num w:numId="7" w16cid:durableId="1315257874">
    <w:abstractNumId w:val="2"/>
  </w:num>
  <w:num w:numId="8" w16cid:durableId="469371011">
    <w:abstractNumId w:val="1"/>
  </w:num>
  <w:num w:numId="9" w16cid:durableId="5986368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224"/>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F1D53"/>
    <w:rsid w:val="0015074B"/>
    <w:rsid w:val="001A2263"/>
    <w:rsid w:val="0029639D"/>
    <w:rsid w:val="00326F90"/>
    <w:rsid w:val="00383255"/>
    <w:rsid w:val="0068045C"/>
    <w:rsid w:val="00AA1D8D"/>
    <w:rsid w:val="00B47730"/>
    <w:rsid w:val="00BF071A"/>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455C53"/>
  <w14:defaultImageDpi w14:val="300"/>
  <w15:docId w15:val="{8FD1906E-80A0-7449-913B-6D07505C0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68045C"/>
    <w:rPr>
      <w:rFonts w:ascii="Times New Roman" w:hAnsi="Times New Roman" w:cs="Times New Roman"/>
      <w:sz w:val="24"/>
      <w:szCs w:val="24"/>
    </w:rPr>
  </w:style>
  <w:style w:type="character" w:styleId="Hyperlink">
    <w:name w:val="Hyperlink"/>
    <w:basedOn w:val="DefaultParagraphFont"/>
    <w:uiPriority w:val="99"/>
    <w:unhideWhenUsed/>
    <w:rsid w:val="000F1D53"/>
    <w:rPr>
      <w:color w:val="0000FF" w:themeColor="hyperlink"/>
      <w:u w:val="single"/>
    </w:rPr>
  </w:style>
  <w:style w:type="character" w:styleId="UnresolvedMention">
    <w:name w:val="Unresolved Mention"/>
    <w:basedOn w:val="DefaultParagraphFont"/>
    <w:uiPriority w:val="99"/>
    <w:semiHidden/>
    <w:unhideWhenUsed/>
    <w:rsid w:val="000F1D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8065096">
      <w:bodyDiv w:val="1"/>
      <w:marLeft w:val="0"/>
      <w:marRight w:val="0"/>
      <w:marTop w:val="0"/>
      <w:marBottom w:val="0"/>
      <w:divBdr>
        <w:top w:val="none" w:sz="0" w:space="0" w:color="auto"/>
        <w:left w:val="none" w:sz="0" w:space="0" w:color="auto"/>
        <w:bottom w:val="none" w:sz="0" w:space="0" w:color="auto"/>
        <w:right w:val="none" w:sz="0" w:space="0" w:color="auto"/>
      </w:divBdr>
    </w:div>
    <w:div w:id="1806853963">
      <w:bodyDiv w:val="1"/>
      <w:marLeft w:val="0"/>
      <w:marRight w:val="0"/>
      <w:marTop w:val="0"/>
      <w:marBottom w:val="0"/>
      <w:divBdr>
        <w:top w:val="none" w:sz="0" w:space="0" w:color="auto"/>
        <w:left w:val="none" w:sz="0" w:space="0" w:color="auto"/>
        <w:bottom w:val="none" w:sz="0" w:space="0" w:color="auto"/>
        <w:right w:val="none" w:sz="0" w:space="0" w:color="auto"/>
      </w:divBdr>
    </w:div>
    <w:div w:id="2095666308">
      <w:bodyDiv w:val="1"/>
      <w:marLeft w:val="0"/>
      <w:marRight w:val="0"/>
      <w:marTop w:val="0"/>
      <w:marBottom w:val="0"/>
      <w:divBdr>
        <w:top w:val="none" w:sz="0" w:space="0" w:color="auto"/>
        <w:left w:val="none" w:sz="0" w:space="0" w:color="auto"/>
        <w:bottom w:val="none" w:sz="0" w:space="0" w:color="auto"/>
        <w:right w:val="none" w:sz="0" w:space="0" w:color="auto"/>
      </w:divBdr>
    </w:div>
    <w:div w:id="212187458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9</Pages>
  <Words>850</Words>
  <Characters>4847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5686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Aniket kumar</cp:lastModifiedBy>
  <cp:revision>4</cp:revision>
  <dcterms:created xsi:type="dcterms:W3CDTF">2013-12-23T23:15:00Z</dcterms:created>
  <dcterms:modified xsi:type="dcterms:W3CDTF">2024-07-15T11:33:00Z</dcterms:modified>
  <cp:category/>
</cp:coreProperties>
</file>