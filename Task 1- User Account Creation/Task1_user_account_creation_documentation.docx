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509AB" w14:textId="6840935A" w:rsidR="00071293" w:rsidRPr="00071293" w:rsidRDefault="00071293" w:rsidP="00072FC4">
      <w:pPr>
        <w:pStyle w:val="Title"/>
        <w:pBdr>
          <w:bottom w:val="single" w:sz="8" w:space="1" w:color="4F81BD" w:themeColor="accent1"/>
        </w:pBdr>
        <w:jc w:val="right"/>
        <w:rPr>
          <w:b/>
          <w:bCs/>
          <w:sz w:val="30"/>
          <w:szCs w:val="30"/>
        </w:rPr>
      </w:pPr>
      <w:r w:rsidRPr="00071293">
        <w:rPr>
          <w:b/>
          <w:bCs/>
          <w:sz w:val="30"/>
          <w:szCs w:val="30"/>
        </w:rPr>
        <w:t>Aniket Kumar</w:t>
      </w:r>
      <w:r w:rsidRPr="00071293">
        <w:rPr>
          <w:sz w:val="30"/>
          <w:szCs w:val="30"/>
        </w:rPr>
        <w:t>(12211057)</w:t>
      </w:r>
    </w:p>
    <w:p w14:paraId="111B5DA9" w14:textId="743EEF2F" w:rsidR="00071293" w:rsidRPr="00071293" w:rsidRDefault="00071293" w:rsidP="00072FC4">
      <w:pPr>
        <w:pStyle w:val="Title"/>
        <w:pBdr>
          <w:bottom w:val="single" w:sz="8" w:space="1" w:color="4F81BD" w:themeColor="accent1"/>
        </w:pBdr>
        <w:jc w:val="right"/>
        <w:rPr>
          <w:b/>
          <w:bCs/>
          <w:sz w:val="30"/>
          <w:szCs w:val="30"/>
        </w:rPr>
      </w:pPr>
      <w:r w:rsidRPr="00071293">
        <w:rPr>
          <w:b/>
          <w:bCs/>
          <w:sz w:val="30"/>
          <w:szCs w:val="30"/>
        </w:rPr>
        <w:t>aniketkumar.nikeman@gmail.com</w:t>
      </w:r>
    </w:p>
    <w:p w14:paraId="221B8EC8" w14:textId="77777777" w:rsidR="00071293" w:rsidRDefault="00071293" w:rsidP="00072FC4">
      <w:pPr>
        <w:pStyle w:val="Title"/>
        <w:pBdr>
          <w:bottom w:val="single" w:sz="8" w:space="1" w:color="4F81BD" w:themeColor="accent1"/>
        </w:pBdr>
      </w:pPr>
    </w:p>
    <w:p w14:paraId="00327FD6" w14:textId="61E4D065" w:rsidR="001607E9" w:rsidRPr="00071293" w:rsidRDefault="00000000" w:rsidP="00072FC4">
      <w:pPr>
        <w:pStyle w:val="Title"/>
        <w:pBdr>
          <w:bottom w:val="single" w:sz="8" w:space="1" w:color="4F81BD" w:themeColor="accent1"/>
        </w:pBdr>
        <w:jc w:val="center"/>
        <w:rPr>
          <w:sz w:val="58"/>
          <w:szCs w:val="58"/>
        </w:rPr>
      </w:pPr>
      <w:r w:rsidRPr="00071293">
        <w:rPr>
          <w:sz w:val="58"/>
          <w:szCs w:val="58"/>
        </w:rPr>
        <w:t>Task 1: User Account Creation Documentation</w:t>
      </w:r>
    </w:p>
    <w:p w14:paraId="2C5EE72C" w14:textId="77777777" w:rsidR="001607E9" w:rsidRDefault="00000000">
      <w:pPr>
        <w:pStyle w:val="Heading1"/>
      </w:pPr>
      <w:r>
        <w:t>Introduction</w:t>
      </w:r>
    </w:p>
    <w:p w14:paraId="4FD73FD4" w14:textId="77777777" w:rsidR="001607E9" w:rsidRDefault="00000000">
      <w:r>
        <w:t xml:space="preserve">This document provides detailed documentation for the </w:t>
      </w:r>
      <w:r w:rsidRPr="00F82856">
        <w:t>shell script</w:t>
      </w:r>
      <w:r>
        <w:t xml:space="preserve"> created to automate the process of creating 100 user accounts for new engineers at MyComp. The script ensures that the user accounts are created with the specified requirements and includes functionality, error handling, and a mechanism to notify users of password expiration.</w:t>
      </w:r>
    </w:p>
    <w:p w14:paraId="0FB87CC3" w14:textId="77777777" w:rsidR="001607E9" w:rsidRDefault="00000000">
      <w:pPr>
        <w:pStyle w:val="Heading1"/>
      </w:pPr>
      <w:r>
        <w:t>Script Functionality</w:t>
      </w:r>
    </w:p>
    <w:p w14:paraId="33970907" w14:textId="77777777" w:rsidR="001607E9" w:rsidRDefault="00000000">
      <w:r>
        <w:t>The shell script performs the following tasks:</w:t>
      </w:r>
      <w:r>
        <w:br/>
        <w:t>1. Creates 100 user accounts with usernames in the format mycompusr1, mycompusr2, ..., up to mycompusr100.</w:t>
      </w:r>
      <w:r>
        <w:br/>
        <w:t>2. Creates a home directory for each user in the format /home/mycompusr1, /home/mycompusr2, ..., /home/mycompusr100.</w:t>
      </w:r>
      <w:r>
        <w:br/>
        <w:t>3. Sets the password for each user to be the same as the username.</w:t>
      </w:r>
      <w:r>
        <w:br/>
        <w:t>4. Sets the password to expire every 30 days.</w:t>
      </w:r>
      <w:r>
        <w:br/>
        <w:t>5. Sets the permissions for each home directory to 700.</w:t>
      </w:r>
      <w:r>
        <w:br/>
        <w:t>6. Adds each user to the 'wheel' group to grant administrative privileges.</w:t>
      </w:r>
      <w:r>
        <w:br/>
        <w:t>7. Implements a mechanism to notify users of their password expiration.</w:t>
      </w:r>
    </w:p>
    <w:p w14:paraId="44421042" w14:textId="77777777" w:rsidR="001607E9" w:rsidRDefault="00000000">
      <w:pPr>
        <w:pStyle w:val="Heading1"/>
      </w:pPr>
      <w:r>
        <w:t>Script Clarity</w:t>
      </w:r>
    </w:p>
    <w:p w14:paraId="35768F17" w14:textId="77777777" w:rsidR="001607E9" w:rsidRDefault="00000000">
      <w:r>
        <w:t>The script is clearly written with appropriate variable names, comments, and structured to follow best practices for shell scripting. The code is organized into logical sections for user creation, password setting, permission setting, and password expiration notification.</w:t>
      </w:r>
    </w:p>
    <w:p w14:paraId="205C3A67" w14:textId="77777777" w:rsidR="001607E9" w:rsidRDefault="00000000">
      <w:pPr>
        <w:pStyle w:val="Heading1"/>
      </w:pPr>
      <w:r>
        <w:t>Documentation</w:t>
      </w:r>
    </w:p>
    <w:p w14:paraId="0D393B1E" w14:textId="77777777" w:rsidR="001607E9" w:rsidRDefault="00000000">
      <w:r>
        <w:t>The script is thoroughly documented with comments explaining the purpose of each major step. Below is the complete script:</w:t>
      </w:r>
      <w:r>
        <w:br/>
      </w:r>
    </w:p>
    <w:p w14:paraId="679D9C21" w14:textId="77777777" w:rsidR="001607E9" w:rsidRPr="00F82856" w:rsidRDefault="00000000">
      <w:r w:rsidRPr="00F82856">
        <w:rPr>
          <w:color w:val="00B0F0"/>
        </w:rPr>
        <w:lastRenderedPageBreak/>
        <w:t>#!/bin/bash</w:t>
      </w:r>
      <w:r w:rsidRPr="00F82856">
        <w:rPr>
          <w:color w:val="00B0F0"/>
        </w:rPr>
        <w:br/>
      </w:r>
      <w:r w:rsidRPr="00F82856">
        <w:rPr>
          <w:color w:val="00B0F0"/>
        </w:rPr>
        <w:br/>
        <w:t># Script to create 100 user accounts for new engineers at MyComp</w:t>
      </w:r>
      <w:r w:rsidRPr="00F82856">
        <w:rPr>
          <w:color w:val="00B0F0"/>
        </w:rPr>
        <w:br/>
      </w:r>
      <w:r w:rsidRPr="00F82856">
        <w:rPr>
          <w:color w:val="00B0F0"/>
        </w:rPr>
        <w:br/>
        <w:t># Variables</w:t>
      </w:r>
      <w:r w:rsidRPr="00F82856">
        <w:rPr>
          <w:color w:val="00B0F0"/>
        </w:rPr>
        <w:br/>
        <w:t>USER_PREFIX="mycompusr"</w:t>
      </w:r>
      <w:r w:rsidRPr="00F82856">
        <w:rPr>
          <w:color w:val="00B0F0"/>
        </w:rPr>
        <w:br/>
        <w:t>HOME_DIR_PREFIX="/home/"</w:t>
      </w:r>
      <w:r w:rsidRPr="00F82856">
        <w:rPr>
          <w:color w:val="00B0F0"/>
        </w:rPr>
        <w:br/>
        <w:t>GROUP="wheel"</w:t>
      </w:r>
      <w:r w:rsidRPr="00F82856">
        <w:rPr>
          <w:color w:val="00B0F0"/>
        </w:rPr>
        <w:br/>
        <w:t>PASSWORD_EXPIRY_DAYS=30</w:t>
      </w:r>
      <w:r w:rsidRPr="00F82856">
        <w:rPr>
          <w:color w:val="00B0F0"/>
        </w:rPr>
        <w:br/>
      </w:r>
      <w:r w:rsidRPr="00F82856">
        <w:rPr>
          <w:color w:val="00B0F0"/>
        </w:rPr>
        <w:br/>
        <w:t># Function to check if the user already exists</w:t>
      </w:r>
      <w:r w:rsidRPr="00F82856">
        <w:rPr>
          <w:color w:val="00B0F0"/>
        </w:rPr>
        <w:br/>
        <w:t>user_exists() {</w:t>
      </w:r>
      <w:r w:rsidRPr="00F82856">
        <w:rPr>
          <w:color w:val="00B0F0"/>
        </w:rPr>
        <w:br/>
        <w:t xml:space="preserve">    id "$1" &amp;&gt;/dev/null</w:t>
      </w:r>
      <w:r w:rsidRPr="00F82856">
        <w:rPr>
          <w:color w:val="00B0F0"/>
        </w:rPr>
        <w:br/>
        <w:t>}</w:t>
      </w:r>
      <w:r w:rsidRPr="00F82856">
        <w:rPr>
          <w:color w:val="00B0F0"/>
        </w:rPr>
        <w:br/>
      </w:r>
      <w:r w:rsidRPr="00F82856">
        <w:rPr>
          <w:color w:val="00B0F0"/>
        </w:rPr>
        <w:br/>
        <w:t># Loop to create 100 user accounts</w:t>
      </w:r>
      <w:r w:rsidRPr="00F82856">
        <w:rPr>
          <w:color w:val="00B0F0"/>
        </w:rPr>
        <w:br/>
        <w:t>for i in {1..100}; do</w:t>
      </w:r>
      <w:r w:rsidRPr="00F82856">
        <w:rPr>
          <w:color w:val="00B0F0"/>
        </w:rPr>
        <w:br/>
        <w:t xml:space="preserve">    USERNAME="${USER_PREFIX}${i}"</w:t>
      </w:r>
      <w:r w:rsidRPr="00F82856">
        <w:rPr>
          <w:color w:val="00B0F0"/>
        </w:rPr>
        <w:br/>
        <w:t xml:space="preserve">    HOME_DIR="${HOME_DIR_PREFIX}${USERNAME}"</w:t>
      </w:r>
      <w:r w:rsidRPr="00F82856">
        <w:rPr>
          <w:color w:val="00B0F0"/>
        </w:rPr>
        <w:br/>
        <w:t xml:space="preserve">    PASSWORD="${USERNAME}"</w:t>
      </w:r>
      <w:r w:rsidRPr="00F82856">
        <w:rPr>
          <w:color w:val="00B0F0"/>
        </w:rPr>
        <w:br/>
      </w:r>
      <w:r w:rsidRPr="00F82856">
        <w:rPr>
          <w:color w:val="00B0F0"/>
        </w:rPr>
        <w:br/>
        <w:t xml:space="preserve">    # Check if user already exists</w:t>
      </w:r>
      <w:r w:rsidRPr="00F82856">
        <w:rPr>
          <w:color w:val="00B0F0"/>
        </w:rPr>
        <w:br/>
        <w:t xml:space="preserve">    if user_exists "$USERNAME"; then</w:t>
      </w:r>
      <w:r w:rsidRPr="00F82856">
        <w:rPr>
          <w:color w:val="00B0F0"/>
        </w:rPr>
        <w:br/>
        <w:t xml:space="preserve">        echo "User $USERNAME already exists. Skipping..."</w:t>
      </w:r>
      <w:r w:rsidRPr="00F82856">
        <w:rPr>
          <w:color w:val="00B0F0"/>
        </w:rPr>
        <w:br/>
        <w:t xml:space="preserve">        continue</w:t>
      </w:r>
      <w:r w:rsidRPr="00F82856">
        <w:rPr>
          <w:color w:val="00B0F0"/>
        </w:rPr>
        <w:br/>
        <w:t xml:space="preserve">    fi</w:t>
      </w:r>
      <w:r w:rsidRPr="00F82856">
        <w:rPr>
          <w:color w:val="00B0F0"/>
        </w:rPr>
        <w:br/>
      </w:r>
      <w:r w:rsidRPr="00F82856">
        <w:rPr>
          <w:color w:val="00B0F0"/>
        </w:rPr>
        <w:br/>
        <w:t xml:space="preserve">    # Create user with home directory</w:t>
      </w:r>
      <w:r w:rsidRPr="00F82856">
        <w:rPr>
          <w:color w:val="00B0F0"/>
        </w:rPr>
        <w:br/>
        <w:t xml:space="preserve">    useradd -m -d "$HOME_DIR" -s /bin/bash -G "$GROUP" "$USERNAME"</w:t>
      </w:r>
      <w:r w:rsidRPr="00F82856">
        <w:rPr>
          <w:color w:val="00B0F0"/>
        </w:rPr>
        <w:br/>
        <w:t xml:space="preserve">    if [ $? -eq 0 ]; then</w:t>
      </w:r>
      <w:r w:rsidRPr="00F82856">
        <w:rPr>
          <w:color w:val="00B0F0"/>
        </w:rPr>
        <w:br/>
        <w:t xml:space="preserve">        echo "User $USERNAME created successfully."</w:t>
      </w:r>
      <w:r w:rsidRPr="00F82856">
        <w:rPr>
          <w:color w:val="00B0F0"/>
        </w:rPr>
        <w:br/>
        <w:t xml:space="preserve">    else</w:t>
      </w:r>
      <w:r w:rsidRPr="00F82856">
        <w:rPr>
          <w:color w:val="00B0F0"/>
        </w:rPr>
        <w:br/>
        <w:t xml:space="preserve">        echo "Error creating user $USERNAME."</w:t>
      </w:r>
      <w:r w:rsidRPr="00F82856">
        <w:rPr>
          <w:color w:val="00B0F0"/>
        </w:rPr>
        <w:br/>
        <w:t xml:space="preserve">        continue</w:t>
      </w:r>
      <w:r w:rsidRPr="00F82856">
        <w:rPr>
          <w:color w:val="00B0F0"/>
        </w:rPr>
        <w:br/>
        <w:t xml:space="preserve">    fi</w:t>
      </w:r>
      <w:r w:rsidRPr="00F82856">
        <w:rPr>
          <w:color w:val="00B0F0"/>
        </w:rPr>
        <w:br/>
      </w:r>
      <w:r w:rsidRPr="00F82856">
        <w:rPr>
          <w:color w:val="00B0F0"/>
        </w:rPr>
        <w:br/>
        <w:t xml:space="preserve">    # Set the user's password</w:t>
      </w:r>
      <w:r w:rsidRPr="00F82856">
        <w:rPr>
          <w:color w:val="00B0F0"/>
        </w:rPr>
        <w:br/>
        <w:t xml:space="preserve">    echo "$USERNAME:$PASSWORD" | chpasswd</w:t>
      </w:r>
      <w:r w:rsidRPr="00F82856">
        <w:rPr>
          <w:color w:val="00B0F0"/>
        </w:rPr>
        <w:br/>
        <w:t xml:space="preserve">    if [ $? -eq 0 ]; then</w:t>
      </w:r>
      <w:r w:rsidRPr="00F82856">
        <w:rPr>
          <w:color w:val="00B0F0"/>
        </w:rPr>
        <w:br/>
        <w:t xml:space="preserve">        echo "Password for $USERNAME set successfully."</w:t>
      </w:r>
      <w:r w:rsidRPr="00F82856">
        <w:rPr>
          <w:color w:val="00B0F0"/>
        </w:rPr>
        <w:br/>
        <w:t xml:space="preserve">    else</w:t>
      </w:r>
      <w:r w:rsidRPr="00F82856">
        <w:rPr>
          <w:color w:val="00B0F0"/>
        </w:rPr>
        <w:br/>
        <w:t xml:space="preserve">        echo "Error setting password for $USERNAME."</w:t>
      </w:r>
      <w:r w:rsidRPr="00F82856">
        <w:rPr>
          <w:color w:val="00B0F0"/>
        </w:rPr>
        <w:br/>
        <w:t xml:space="preserve">    fi</w:t>
      </w:r>
      <w:r w:rsidRPr="00F82856">
        <w:rPr>
          <w:color w:val="00B0F0"/>
        </w:rPr>
        <w:br/>
      </w:r>
      <w:r w:rsidRPr="00F82856">
        <w:rPr>
          <w:color w:val="00B0F0"/>
        </w:rPr>
        <w:lastRenderedPageBreak/>
        <w:br/>
        <w:t xml:space="preserve">    # Set home directory permissions</w:t>
      </w:r>
      <w:r w:rsidRPr="00F82856">
        <w:rPr>
          <w:color w:val="00B0F0"/>
        </w:rPr>
        <w:br/>
        <w:t xml:space="preserve">    chmod 700 "$HOME_DIR"</w:t>
      </w:r>
      <w:r w:rsidRPr="00F82856">
        <w:rPr>
          <w:color w:val="00B0F0"/>
        </w:rPr>
        <w:br/>
        <w:t xml:space="preserve">    if [ $? -eq 0 ]; then</w:t>
      </w:r>
      <w:r w:rsidRPr="00F82856">
        <w:rPr>
          <w:color w:val="00B0F0"/>
        </w:rPr>
        <w:br/>
        <w:t xml:space="preserve">        echo "Permissions for $HOME_DIR set to 700."</w:t>
      </w:r>
      <w:r w:rsidRPr="00F82856">
        <w:rPr>
          <w:color w:val="00B0F0"/>
        </w:rPr>
        <w:br/>
        <w:t xml:space="preserve">    else</w:t>
      </w:r>
      <w:r w:rsidRPr="00F82856">
        <w:rPr>
          <w:color w:val="00B0F0"/>
        </w:rPr>
        <w:br/>
        <w:t xml:space="preserve">        echo "Error setting permissions for $HOME_DIR."</w:t>
      </w:r>
      <w:r w:rsidRPr="00F82856">
        <w:rPr>
          <w:color w:val="00B0F0"/>
        </w:rPr>
        <w:br/>
        <w:t xml:space="preserve">    fi</w:t>
      </w:r>
      <w:r w:rsidRPr="00F82856">
        <w:rPr>
          <w:color w:val="00B0F0"/>
        </w:rPr>
        <w:br/>
      </w:r>
      <w:r w:rsidRPr="00F82856">
        <w:rPr>
          <w:color w:val="00B0F0"/>
        </w:rPr>
        <w:br/>
        <w:t xml:space="preserve">    # Set password expiration</w:t>
      </w:r>
      <w:r w:rsidRPr="00F82856">
        <w:rPr>
          <w:color w:val="00B0F0"/>
        </w:rPr>
        <w:br/>
        <w:t xml:space="preserve">    chage -M "$PASSWORD_EXPIRY_DAYS" "$USERNAME"</w:t>
      </w:r>
      <w:r w:rsidRPr="00F82856">
        <w:rPr>
          <w:color w:val="00B0F0"/>
        </w:rPr>
        <w:br/>
        <w:t xml:space="preserve">    if [ $? -eq 0 ]; then</w:t>
      </w:r>
      <w:r w:rsidRPr="00F82856">
        <w:rPr>
          <w:color w:val="00B0F0"/>
        </w:rPr>
        <w:br/>
        <w:t xml:space="preserve">        echo "Password for $USERNAME set to expire in $PASSWORD_EXPIRY_DAYS days."</w:t>
      </w:r>
      <w:r w:rsidRPr="00F82856">
        <w:rPr>
          <w:color w:val="00B0F0"/>
        </w:rPr>
        <w:br/>
        <w:t xml:space="preserve">    else</w:t>
      </w:r>
      <w:r w:rsidRPr="00F82856">
        <w:rPr>
          <w:color w:val="00B0F0"/>
        </w:rPr>
        <w:br/>
        <w:t xml:space="preserve">        echo "Error setting password expiration for $USERNAME."</w:t>
      </w:r>
      <w:r w:rsidRPr="00F82856">
        <w:rPr>
          <w:color w:val="00B0F0"/>
        </w:rPr>
        <w:br/>
        <w:t xml:space="preserve">    fi</w:t>
      </w:r>
      <w:r w:rsidRPr="00F82856">
        <w:rPr>
          <w:color w:val="00B0F0"/>
        </w:rPr>
        <w:br/>
        <w:t>done</w:t>
      </w:r>
      <w:r w:rsidRPr="00F82856">
        <w:rPr>
          <w:color w:val="00B0F0"/>
        </w:rPr>
        <w:br/>
      </w:r>
      <w:r w:rsidRPr="00F82856">
        <w:rPr>
          <w:color w:val="00B0F0"/>
        </w:rPr>
        <w:br/>
        <w:t># Password expiration notification mechanism</w:t>
      </w:r>
      <w:r w:rsidRPr="00F82856">
        <w:rPr>
          <w:color w:val="00B0F0"/>
        </w:rPr>
        <w:br/>
        <w:t>NOTIFY_SCRIPT="/etc/cron.daily/password_expiry_notify.sh"</w:t>
      </w:r>
      <w:r w:rsidRPr="00F82856">
        <w:rPr>
          <w:color w:val="00B0F0"/>
        </w:rPr>
        <w:br/>
      </w:r>
      <w:r w:rsidRPr="00F82856">
        <w:rPr>
          <w:color w:val="00B0F0"/>
        </w:rPr>
        <w:br/>
        <w:t>cat &lt;&lt; 'EOF' &gt; "$NOTIFY_SCRIPT"</w:t>
      </w:r>
      <w:r w:rsidRPr="00F82856">
        <w:rPr>
          <w:color w:val="00B0F0"/>
        </w:rPr>
        <w:br/>
        <w:t>#!/bin/bash</w:t>
      </w:r>
      <w:r w:rsidRPr="00F82856">
        <w:rPr>
          <w:color w:val="00B0F0"/>
        </w:rPr>
        <w:br/>
      </w:r>
      <w:r w:rsidRPr="00F82856">
        <w:rPr>
          <w:color w:val="00B0F0"/>
        </w:rPr>
        <w:br/>
        <w:t># Script to notify users of password expiration</w:t>
      </w:r>
      <w:r w:rsidRPr="00F82856">
        <w:rPr>
          <w:color w:val="00B0F0"/>
        </w:rPr>
        <w:br/>
      </w:r>
      <w:r w:rsidRPr="00F82856">
        <w:rPr>
          <w:color w:val="00B0F0"/>
        </w:rPr>
        <w:br/>
        <w:t># Loop through all users</w:t>
      </w:r>
      <w:r w:rsidRPr="00F82856">
        <w:rPr>
          <w:color w:val="00B0F0"/>
        </w:rPr>
        <w:br/>
        <w:t>for user in $(getent passwd | awk -F: '{ print $1 }'); do</w:t>
      </w:r>
      <w:r w:rsidRPr="00F82856">
        <w:rPr>
          <w:color w:val="00B0F0"/>
        </w:rPr>
        <w:br/>
        <w:t xml:space="preserve">    # Get the number of days until password expiration</w:t>
      </w:r>
      <w:r w:rsidRPr="00F82856">
        <w:rPr>
          <w:color w:val="00B0F0"/>
        </w:rPr>
        <w:br/>
        <w:t xml:space="preserve">    days_left=$(chage -l $user | grep "Password expires" | awk -F: '{ print $2 }' | awk '{ print $1 }')</w:t>
      </w:r>
      <w:r w:rsidRPr="00F82856">
        <w:rPr>
          <w:color w:val="00B0F0"/>
        </w:rPr>
        <w:br/>
        <w:t xml:space="preserve">    </w:t>
      </w:r>
      <w:r w:rsidRPr="00F82856">
        <w:rPr>
          <w:color w:val="00B0F0"/>
        </w:rPr>
        <w:br/>
        <w:t xml:space="preserve">    # Notify user if password expires in less than 7 days</w:t>
      </w:r>
      <w:r w:rsidRPr="00F82856">
        <w:rPr>
          <w:color w:val="00B0F0"/>
        </w:rPr>
        <w:br/>
        <w:t xml:space="preserve">    if [ "$days_left" -lt 7 ]; then</w:t>
      </w:r>
      <w:r w:rsidRPr="00F82856">
        <w:rPr>
          <w:color w:val="00B0F0"/>
        </w:rPr>
        <w:br/>
        <w:t xml:space="preserve">        echo "Hello $user, your password will expire in $days_left days. Please change it soon." | mail -s "Password Expiry Notification" $user</w:t>
      </w:r>
      <w:r w:rsidRPr="00F82856">
        <w:rPr>
          <w:color w:val="00B0F0"/>
        </w:rPr>
        <w:br/>
        <w:t xml:space="preserve">    fi</w:t>
      </w:r>
      <w:r w:rsidRPr="00F82856">
        <w:rPr>
          <w:color w:val="00B0F0"/>
        </w:rPr>
        <w:br/>
        <w:t>done</w:t>
      </w:r>
      <w:r w:rsidRPr="00F82856">
        <w:rPr>
          <w:color w:val="00B0F0"/>
        </w:rPr>
        <w:br/>
        <w:t>EOF</w:t>
      </w:r>
      <w:r w:rsidRPr="00F82856">
        <w:rPr>
          <w:color w:val="00B0F0"/>
        </w:rPr>
        <w:br/>
      </w:r>
      <w:r w:rsidRPr="00F82856">
        <w:rPr>
          <w:color w:val="00B0F0"/>
        </w:rPr>
        <w:br/>
        <w:t># Make the notification script executable</w:t>
      </w:r>
      <w:r w:rsidRPr="00F82856">
        <w:rPr>
          <w:color w:val="00B0F0"/>
        </w:rPr>
        <w:br/>
        <w:t>chmod +x "$NOTIFY_SCRIPT"</w:t>
      </w:r>
      <w:r w:rsidRPr="00F82856">
        <w:rPr>
          <w:color w:val="00B0F0"/>
        </w:rPr>
        <w:br/>
      </w:r>
      <w:r w:rsidRPr="00F82856">
        <w:rPr>
          <w:color w:val="00B0F0"/>
        </w:rPr>
        <w:br/>
      </w:r>
      <w:r w:rsidRPr="00F82856">
        <w:rPr>
          <w:color w:val="00B0F0"/>
        </w:rPr>
        <w:lastRenderedPageBreak/>
        <w:t>echo "Password expiration notification mechanism set up successfully."</w:t>
      </w:r>
      <w:r w:rsidRPr="00F82856">
        <w:rPr>
          <w:color w:val="00B0F0"/>
        </w:rPr>
        <w:br/>
        <w:t>echo "User account creation script completed."</w:t>
      </w:r>
      <w:r w:rsidRPr="00F82856">
        <w:br/>
      </w:r>
    </w:p>
    <w:p w14:paraId="247B7A9A" w14:textId="77777777" w:rsidR="001607E9" w:rsidRDefault="00000000">
      <w:pPr>
        <w:pStyle w:val="Heading1"/>
      </w:pPr>
      <w:r>
        <w:t>Error Handling</w:t>
      </w:r>
    </w:p>
    <w:p w14:paraId="301B2CE7" w14:textId="77777777" w:rsidR="001607E9" w:rsidRDefault="00000000">
      <w:r>
        <w:t>The script includes error handling mechanisms to ensure robustness:</w:t>
      </w:r>
      <w:r>
        <w:br/>
        <w:t>1. Checks if a user already exists before attempting to create the account.</w:t>
      </w:r>
      <w:r>
        <w:br/>
        <w:t>2. Checks the success or failure of each command (useradd, chpasswd, chmod, chage) and provides appropriate messages.</w:t>
      </w:r>
      <w:r>
        <w:br/>
        <w:t>3. Skips to the next user if an error occurs during the creation process.</w:t>
      </w:r>
      <w:r>
        <w:br/>
      </w:r>
    </w:p>
    <w:p w14:paraId="1D967449" w14:textId="77777777" w:rsidR="001607E9" w:rsidRDefault="00000000">
      <w:pPr>
        <w:pStyle w:val="Heading1"/>
      </w:pPr>
      <w:r>
        <w:t>Creativity</w:t>
      </w:r>
    </w:p>
    <w:p w14:paraId="2FF7CA3F" w14:textId="77777777" w:rsidR="001607E9" w:rsidRDefault="00000000">
      <w:r>
        <w:t>The script incorporates a creative solution for password expiration notification by creating a daily cron job that checks for upcoming password expirations and sends email notifications to the users.</w:t>
      </w:r>
    </w:p>
    <w:p w14:paraId="50168F6E" w14:textId="77777777" w:rsidR="001607E9" w:rsidRDefault="00000000">
      <w:pPr>
        <w:pStyle w:val="Heading1"/>
      </w:pPr>
      <w:r>
        <w:t>Verification</w:t>
      </w:r>
    </w:p>
    <w:p w14:paraId="0C893FD0" w14:textId="77777777" w:rsidR="001607E9" w:rsidRDefault="00000000">
      <w:r>
        <w:t>To verify the script's functionality, perform the following steps:</w:t>
      </w:r>
      <w:r>
        <w:br/>
        <w:t>1. Save the script to a file named task1_user_account_creation.sh.</w:t>
      </w:r>
      <w:r>
        <w:br/>
        <w:t>2. Make the script executable: chmod +x task1_user_account_creation.sh</w:t>
      </w:r>
      <w:r>
        <w:br/>
        <w:t>3. Run the script with superuser privileges: sudo ./task1_user_account_creation.sh</w:t>
      </w:r>
      <w:r>
        <w:br/>
        <w:t>4. Verify the creation of user accounts, home directories, group membership, and password expiration using the provided verification commands.</w:t>
      </w:r>
    </w:p>
    <w:p w14:paraId="5FB4683A" w14:textId="6FEDD396" w:rsidR="00312246" w:rsidRPr="00312246" w:rsidRDefault="00312246" w:rsidP="00312246">
      <w:pPr>
        <w:pStyle w:val="Heading1"/>
      </w:pPr>
      <w:r>
        <w:lastRenderedPageBreak/>
        <w:t>Script’s Screenshots :</w:t>
      </w:r>
    </w:p>
    <w:p w14:paraId="3C0C1536" w14:textId="4212F306" w:rsidR="00312246" w:rsidRPr="00312246" w:rsidRDefault="00312246" w:rsidP="00312246">
      <w:r>
        <w:rPr>
          <w:noProof/>
        </w:rPr>
        <w:drawing>
          <wp:inline distT="0" distB="0" distL="0" distR="0" wp14:anchorId="34C76565" wp14:editId="704B56D0">
            <wp:extent cx="5486400" cy="3429000"/>
            <wp:effectExtent l="0" t="0" r="0" b="0"/>
            <wp:docPr id="1924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4467" name="Picture 192404467"/>
                    <pic:cNvPicPr/>
                  </pic:nvPicPr>
                  <pic:blipFill>
                    <a:blip r:embed="rId6"/>
                    <a:stretch>
                      <a:fillRect/>
                    </a:stretch>
                  </pic:blipFill>
                  <pic:spPr>
                    <a:xfrm>
                      <a:off x="0" y="0"/>
                      <a:ext cx="5486400" cy="3429000"/>
                    </a:xfrm>
                    <a:prstGeom prst="rect">
                      <a:avLst/>
                    </a:prstGeom>
                  </pic:spPr>
                </pic:pic>
              </a:graphicData>
            </a:graphic>
          </wp:inline>
        </w:drawing>
      </w:r>
      <w:r>
        <w:rPr>
          <w:noProof/>
        </w:rPr>
        <w:drawing>
          <wp:inline distT="0" distB="0" distL="0" distR="0" wp14:anchorId="67E08BF9" wp14:editId="154E674C">
            <wp:extent cx="5486400" cy="3429000"/>
            <wp:effectExtent l="0" t="0" r="0" b="0"/>
            <wp:docPr id="43385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992" name="Picture 43385992"/>
                    <pic:cNvPicPr/>
                  </pic:nvPicPr>
                  <pic:blipFill>
                    <a:blip r:embed="rId7"/>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2CCC8528" wp14:editId="7BDD7A4A">
            <wp:extent cx="5486400" cy="3429000"/>
            <wp:effectExtent l="0" t="0" r="0" b="0"/>
            <wp:docPr id="2046473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3760" name="Picture 2046473760"/>
                    <pic:cNvPicPr/>
                  </pic:nvPicPr>
                  <pic:blipFill>
                    <a:blip r:embed="rId8"/>
                    <a:stretch>
                      <a:fillRect/>
                    </a:stretch>
                  </pic:blipFill>
                  <pic:spPr>
                    <a:xfrm>
                      <a:off x="0" y="0"/>
                      <a:ext cx="5486400" cy="3429000"/>
                    </a:xfrm>
                    <a:prstGeom prst="rect">
                      <a:avLst/>
                    </a:prstGeom>
                  </pic:spPr>
                </pic:pic>
              </a:graphicData>
            </a:graphic>
          </wp:inline>
        </w:drawing>
      </w:r>
      <w:r>
        <w:rPr>
          <w:noProof/>
        </w:rPr>
        <w:drawing>
          <wp:inline distT="0" distB="0" distL="0" distR="0" wp14:anchorId="7AD70644" wp14:editId="7AA9651C">
            <wp:extent cx="5486400" cy="3429000"/>
            <wp:effectExtent l="0" t="0" r="0" b="0"/>
            <wp:docPr id="394882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2486" name="Picture 394882486"/>
                    <pic:cNvPicPr/>
                  </pic:nvPicPr>
                  <pic:blipFill>
                    <a:blip r:embed="rId9"/>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749A120B" wp14:editId="4F98E9AB">
            <wp:extent cx="5486400" cy="3429000"/>
            <wp:effectExtent l="0" t="0" r="0" b="0"/>
            <wp:docPr id="144750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467" name="Picture 144750467"/>
                    <pic:cNvPicPr/>
                  </pic:nvPicPr>
                  <pic:blipFill>
                    <a:blip r:embed="rId10"/>
                    <a:stretch>
                      <a:fillRect/>
                    </a:stretch>
                  </pic:blipFill>
                  <pic:spPr>
                    <a:xfrm>
                      <a:off x="0" y="0"/>
                      <a:ext cx="5486400" cy="3429000"/>
                    </a:xfrm>
                    <a:prstGeom prst="rect">
                      <a:avLst/>
                    </a:prstGeom>
                  </pic:spPr>
                </pic:pic>
              </a:graphicData>
            </a:graphic>
          </wp:inline>
        </w:drawing>
      </w:r>
      <w:r>
        <w:rPr>
          <w:noProof/>
        </w:rPr>
        <w:drawing>
          <wp:inline distT="0" distB="0" distL="0" distR="0" wp14:anchorId="7CE96BD0" wp14:editId="384920C2">
            <wp:extent cx="5486400" cy="3429000"/>
            <wp:effectExtent l="0" t="0" r="0" b="0"/>
            <wp:docPr id="2092612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2770" name="Picture 2092612770"/>
                    <pic:cNvPicPr/>
                  </pic:nvPicPr>
                  <pic:blipFill>
                    <a:blip r:embed="rId11"/>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6C01FFC0" wp14:editId="687A91EF">
            <wp:extent cx="5486400" cy="3429000"/>
            <wp:effectExtent l="0" t="0" r="0" b="0"/>
            <wp:docPr id="1696223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3978" name="Picture 1696223978"/>
                    <pic:cNvPicPr/>
                  </pic:nvPicPr>
                  <pic:blipFill>
                    <a:blip r:embed="rId12"/>
                    <a:stretch>
                      <a:fillRect/>
                    </a:stretch>
                  </pic:blipFill>
                  <pic:spPr>
                    <a:xfrm>
                      <a:off x="0" y="0"/>
                      <a:ext cx="5486400" cy="3429000"/>
                    </a:xfrm>
                    <a:prstGeom prst="rect">
                      <a:avLst/>
                    </a:prstGeom>
                  </pic:spPr>
                </pic:pic>
              </a:graphicData>
            </a:graphic>
          </wp:inline>
        </w:drawing>
      </w:r>
    </w:p>
    <w:sectPr w:rsidR="00312246" w:rsidRPr="0031224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82726097">
    <w:abstractNumId w:val="8"/>
  </w:num>
  <w:num w:numId="2" w16cid:durableId="961308343">
    <w:abstractNumId w:val="6"/>
  </w:num>
  <w:num w:numId="3" w16cid:durableId="335573582">
    <w:abstractNumId w:val="5"/>
  </w:num>
  <w:num w:numId="4" w16cid:durableId="153689996">
    <w:abstractNumId w:val="4"/>
  </w:num>
  <w:num w:numId="5" w16cid:durableId="1305237459">
    <w:abstractNumId w:val="7"/>
  </w:num>
  <w:num w:numId="6" w16cid:durableId="1108500204">
    <w:abstractNumId w:val="3"/>
  </w:num>
  <w:num w:numId="7" w16cid:durableId="321858271">
    <w:abstractNumId w:val="2"/>
  </w:num>
  <w:num w:numId="8" w16cid:durableId="1616400223">
    <w:abstractNumId w:val="1"/>
  </w:num>
  <w:num w:numId="9" w16cid:durableId="2111385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4"/>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293"/>
    <w:rsid w:val="00072FC4"/>
    <w:rsid w:val="0015074B"/>
    <w:rsid w:val="001607E9"/>
    <w:rsid w:val="00223D37"/>
    <w:rsid w:val="0029639D"/>
    <w:rsid w:val="00312246"/>
    <w:rsid w:val="00326F90"/>
    <w:rsid w:val="009A67E4"/>
    <w:rsid w:val="00AA1D8D"/>
    <w:rsid w:val="00B47730"/>
    <w:rsid w:val="00BF071A"/>
    <w:rsid w:val="00CB0664"/>
    <w:rsid w:val="00F8285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ED3745"/>
  <w14:defaultImageDpi w14:val="300"/>
  <w15:docId w15:val="{89D40784-CBCB-1345-B5DF-6AC344B52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Aniket kumar</cp:lastModifiedBy>
  <cp:revision>5</cp:revision>
  <dcterms:created xsi:type="dcterms:W3CDTF">2013-12-23T23:15:00Z</dcterms:created>
  <dcterms:modified xsi:type="dcterms:W3CDTF">2024-07-15T11:21:00Z</dcterms:modified>
  <cp:category/>
</cp:coreProperties>
</file>